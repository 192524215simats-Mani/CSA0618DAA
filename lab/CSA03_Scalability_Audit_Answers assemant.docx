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A56DFB" w14:textId="77777777" w:rsidR="00420546" w:rsidRPr="005207C8" w:rsidRDefault="00DD3256">
      <w:pPr>
        <w:jc w:val="center"/>
        <w:rPr>
          <w:rFonts w:ascii="Times New Roman" w:hAnsi="Times New Roman" w:cs="Times New Roman"/>
          <w:sz w:val="24"/>
          <w:szCs w:val="24"/>
        </w:rPr>
      </w:pPr>
      <w:r w:rsidRPr="005207C8">
        <w:rPr>
          <w:rFonts w:ascii="Times New Roman" w:hAnsi="Times New Roman" w:cs="Times New Roman"/>
          <w:b/>
          <w:sz w:val="24"/>
          <w:szCs w:val="24"/>
        </w:rPr>
        <w:t>CSA06 – DESIGN AND ANALYSIS OF ALGORITHMS</w:t>
      </w:r>
    </w:p>
    <w:p w14:paraId="0D790948" w14:textId="77777777" w:rsidR="00420546" w:rsidRPr="005207C8" w:rsidRDefault="00DD3256">
      <w:pPr>
        <w:jc w:val="center"/>
        <w:rPr>
          <w:rFonts w:ascii="Times New Roman" w:hAnsi="Times New Roman" w:cs="Times New Roman"/>
          <w:sz w:val="24"/>
          <w:szCs w:val="24"/>
        </w:rPr>
      </w:pPr>
      <w:r w:rsidRPr="005207C8">
        <w:rPr>
          <w:rFonts w:ascii="Times New Roman" w:hAnsi="Times New Roman" w:cs="Times New Roman"/>
          <w:b/>
          <w:sz w:val="24"/>
          <w:szCs w:val="24"/>
        </w:rPr>
        <w:t>CO1 Assessment Tool 1: Scalability Audit of ShopSphere</w:t>
      </w:r>
    </w:p>
    <w:p w14:paraId="46E5C9AC" w14:textId="77777777" w:rsidR="00841105" w:rsidRPr="005207C8" w:rsidRDefault="00DD3256">
      <w:pPr>
        <w:rPr>
          <w:rFonts w:ascii="Times New Roman" w:hAnsi="Times New Roman" w:cs="Times New Roman"/>
          <w:sz w:val="24"/>
          <w:szCs w:val="24"/>
        </w:rPr>
      </w:pPr>
      <w:r w:rsidRPr="005207C8">
        <w:rPr>
          <w:rFonts w:ascii="Times New Roman" w:hAnsi="Times New Roman" w:cs="Times New Roman"/>
          <w:sz w:val="24"/>
          <w:szCs w:val="24"/>
        </w:rPr>
        <w:t>Student Name:</w:t>
      </w:r>
      <w:r w:rsidR="00841105" w:rsidRPr="005207C8">
        <w:rPr>
          <w:rFonts w:ascii="Times New Roman" w:hAnsi="Times New Roman" w:cs="Times New Roman"/>
          <w:sz w:val="24"/>
          <w:szCs w:val="24"/>
        </w:rPr>
        <w:t xml:space="preserve"> </w:t>
      </w:r>
      <w:r w:rsidRPr="005207C8">
        <w:rPr>
          <w:rFonts w:ascii="Times New Roman" w:hAnsi="Times New Roman" w:cs="Times New Roman"/>
          <w:sz w:val="24"/>
          <w:szCs w:val="24"/>
        </w:rPr>
        <w:t xml:space="preserve"> </w:t>
      </w:r>
      <w:r w:rsidR="00841105" w:rsidRPr="005207C8">
        <w:rPr>
          <w:rFonts w:ascii="Times New Roman" w:hAnsi="Times New Roman" w:cs="Times New Roman"/>
          <w:sz w:val="24"/>
          <w:szCs w:val="24"/>
        </w:rPr>
        <w:t>N. Manideep</w:t>
      </w:r>
      <w:r w:rsidRPr="005207C8">
        <w:rPr>
          <w:rFonts w:ascii="Times New Roman" w:hAnsi="Times New Roman" w:cs="Times New Roman"/>
          <w:sz w:val="24"/>
          <w:szCs w:val="24"/>
        </w:rPr>
        <w:t xml:space="preserve">    </w:t>
      </w:r>
    </w:p>
    <w:p w14:paraId="7765D37D" w14:textId="51E48597" w:rsidR="00420546" w:rsidRPr="005207C8" w:rsidRDefault="00DD3256">
      <w:pPr>
        <w:rPr>
          <w:rFonts w:ascii="Times New Roman" w:hAnsi="Times New Roman" w:cs="Times New Roman"/>
          <w:sz w:val="24"/>
          <w:szCs w:val="24"/>
        </w:rPr>
      </w:pPr>
      <w:r w:rsidRPr="005207C8">
        <w:rPr>
          <w:rFonts w:ascii="Times New Roman" w:hAnsi="Times New Roman" w:cs="Times New Roman"/>
          <w:sz w:val="24"/>
          <w:szCs w:val="24"/>
        </w:rPr>
        <w:t xml:space="preserve">Registration No.: </w:t>
      </w:r>
      <w:r w:rsidR="00841105" w:rsidRPr="005207C8">
        <w:rPr>
          <w:rFonts w:ascii="Times New Roman" w:hAnsi="Times New Roman" w:cs="Times New Roman"/>
          <w:sz w:val="24"/>
          <w:szCs w:val="24"/>
        </w:rPr>
        <w:t>192524215</w:t>
      </w:r>
    </w:p>
    <w:p w14:paraId="186F556E" w14:textId="77777777" w:rsidR="00420546" w:rsidRPr="005207C8" w:rsidRDefault="00DD3256">
      <w:pPr>
        <w:rPr>
          <w:rFonts w:ascii="Times New Roman" w:hAnsi="Times New Roman" w:cs="Times New Roman"/>
          <w:sz w:val="24"/>
          <w:szCs w:val="24"/>
        </w:rPr>
      </w:pPr>
      <w:r w:rsidRPr="005207C8">
        <w:rPr>
          <w:rFonts w:ascii="Times New Roman" w:hAnsi="Times New Roman" w:cs="Times New Roman"/>
          <w:sz w:val="24"/>
          <w:szCs w:val="24"/>
        </w:rPr>
        <w:t xml:space="preserve">Course: Design and Analysis of Algorithms | Scenario: </w:t>
      </w:r>
      <w:proofErr w:type="spellStart"/>
      <w:r w:rsidRPr="005207C8">
        <w:rPr>
          <w:rFonts w:ascii="Times New Roman" w:hAnsi="Times New Roman" w:cs="Times New Roman"/>
          <w:sz w:val="24"/>
          <w:szCs w:val="24"/>
        </w:rPr>
        <w:t>ShopSphere</w:t>
      </w:r>
      <w:proofErr w:type="spellEnd"/>
      <w:r w:rsidRPr="005207C8">
        <w:rPr>
          <w:rFonts w:ascii="Times New Roman" w:hAnsi="Times New Roman" w:cs="Times New Roman"/>
          <w:sz w:val="24"/>
          <w:szCs w:val="24"/>
        </w:rPr>
        <w:t xml:space="preserve"> e-commerce platform</w:t>
      </w:r>
    </w:p>
    <w:p w14:paraId="7A04BA95" w14:textId="30679970" w:rsidR="00841105" w:rsidRPr="005207C8" w:rsidRDefault="00841105">
      <w:pPr>
        <w:rPr>
          <w:rFonts w:ascii="Times New Roman" w:hAnsi="Times New Roman" w:cs="Times New Roman"/>
          <w:sz w:val="24"/>
          <w:szCs w:val="24"/>
        </w:rPr>
      </w:pPr>
      <w:r w:rsidRPr="005207C8">
        <w:rPr>
          <w:rFonts w:ascii="Times New Roman" w:hAnsi="Times New Roman" w:cs="Times New Roman"/>
          <w:sz w:val="24"/>
          <w:szCs w:val="24"/>
        </w:rPr>
        <w:t xml:space="preserve">Course </w:t>
      </w:r>
      <w:proofErr w:type="gramStart"/>
      <w:r w:rsidRPr="005207C8">
        <w:rPr>
          <w:rFonts w:ascii="Times New Roman" w:hAnsi="Times New Roman" w:cs="Times New Roman"/>
          <w:sz w:val="24"/>
          <w:szCs w:val="24"/>
        </w:rPr>
        <w:t>code :</w:t>
      </w:r>
      <w:proofErr w:type="gramEnd"/>
      <w:r w:rsidRPr="005207C8">
        <w:rPr>
          <w:rFonts w:ascii="Times New Roman" w:hAnsi="Times New Roman" w:cs="Times New Roman"/>
          <w:sz w:val="24"/>
          <w:szCs w:val="24"/>
        </w:rPr>
        <w:t xml:space="preserve"> CSA0</w:t>
      </w:r>
      <w:r w:rsidR="005207C8" w:rsidRPr="005207C8">
        <w:rPr>
          <w:rFonts w:ascii="Times New Roman" w:hAnsi="Times New Roman" w:cs="Times New Roman"/>
          <w:sz w:val="24"/>
          <w:szCs w:val="24"/>
        </w:rPr>
        <w:t>618</w:t>
      </w:r>
    </w:p>
    <w:p w14:paraId="022D098C" w14:textId="77777777" w:rsidR="00420546" w:rsidRPr="005207C8" w:rsidRDefault="00DD3256">
      <w:pPr>
        <w:pStyle w:val="Heading1"/>
        <w:rPr>
          <w:rFonts w:ascii="Times New Roman" w:hAnsi="Times New Roman" w:cs="Times New Roman"/>
          <w:sz w:val="24"/>
          <w:szCs w:val="24"/>
        </w:rPr>
      </w:pPr>
      <w:r w:rsidRPr="005207C8">
        <w:rPr>
          <w:rFonts w:ascii="Times New Roman" w:hAnsi="Times New Roman" w:cs="Times New Roman"/>
          <w:sz w:val="24"/>
          <w:szCs w:val="24"/>
        </w:rPr>
        <w:t>(a) Understand the Problem</w:t>
      </w:r>
    </w:p>
    <w:p w14:paraId="14D3F643" w14:textId="77777777" w:rsidR="00420546" w:rsidRPr="005207C8" w:rsidRDefault="00DD3256">
      <w:pPr>
        <w:rPr>
          <w:rFonts w:ascii="Times New Roman" w:hAnsi="Times New Roman" w:cs="Times New Roman"/>
          <w:sz w:val="24"/>
          <w:szCs w:val="24"/>
        </w:rPr>
      </w:pPr>
      <w:r w:rsidRPr="005207C8">
        <w:rPr>
          <w:rFonts w:ascii="Times New Roman" w:hAnsi="Times New Roman" w:cs="Times New Roman"/>
          <w:sz w:val="24"/>
          <w:szCs w:val="24"/>
        </w:rPr>
        <w:t>The input size n represents the number of products or records processed by the platform. The dominant basic operation is the operation repeated most often as n increases.</w:t>
      </w:r>
    </w:p>
    <w:tbl>
      <w:tblPr>
        <w:tblStyle w:val="LightShading-Accent1"/>
        <w:tblW w:w="0" w:type="auto"/>
        <w:tblLook w:val="04A0" w:firstRow="1" w:lastRow="0" w:firstColumn="1" w:lastColumn="0" w:noHBand="0" w:noVBand="1"/>
      </w:tblPr>
      <w:tblGrid>
        <w:gridCol w:w="2484"/>
        <w:gridCol w:w="2484"/>
        <w:gridCol w:w="2484"/>
        <w:gridCol w:w="2484"/>
      </w:tblGrid>
      <w:tr w:rsidR="00420546" w:rsidRPr="005207C8" w14:paraId="02D3C34D" w14:textId="77777777" w:rsidTr="0042054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14:paraId="229B16E0" w14:textId="77777777" w:rsidR="00420546" w:rsidRPr="005207C8" w:rsidRDefault="00DD3256">
            <w:pPr>
              <w:rPr>
                <w:rFonts w:ascii="Times New Roman" w:hAnsi="Times New Roman" w:cs="Times New Roman"/>
                <w:sz w:val="24"/>
                <w:szCs w:val="24"/>
              </w:rPr>
            </w:pPr>
            <w:r w:rsidRPr="005207C8">
              <w:rPr>
                <w:rFonts w:ascii="Times New Roman" w:hAnsi="Times New Roman" w:cs="Times New Roman"/>
                <w:sz w:val="24"/>
                <w:szCs w:val="24"/>
              </w:rPr>
              <w:t>Module</w:t>
            </w:r>
          </w:p>
        </w:tc>
        <w:tc>
          <w:tcPr>
            <w:tcW w:w="2484" w:type="dxa"/>
          </w:tcPr>
          <w:p w14:paraId="32C95223" w14:textId="77777777" w:rsidR="00420546" w:rsidRPr="005207C8" w:rsidRDefault="00DD3256">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207C8">
              <w:rPr>
                <w:rFonts w:ascii="Times New Roman" w:hAnsi="Times New Roman" w:cs="Times New Roman"/>
                <w:sz w:val="24"/>
                <w:szCs w:val="24"/>
              </w:rPr>
              <w:t>Basic operation</w:t>
            </w:r>
          </w:p>
        </w:tc>
        <w:tc>
          <w:tcPr>
            <w:tcW w:w="2484" w:type="dxa"/>
          </w:tcPr>
          <w:p w14:paraId="7060DC7B" w14:textId="77777777" w:rsidR="00420546" w:rsidRPr="005207C8" w:rsidRDefault="00DD3256">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207C8">
              <w:rPr>
                <w:rFonts w:ascii="Times New Roman" w:hAnsi="Times New Roman" w:cs="Times New Roman"/>
                <w:sz w:val="24"/>
                <w:szCs w:val="24"/>
              </w:rPr>
              <w:t>Where it occurs</w:t>
            </w:r>
          </w:p>
        </w:tc>
        <w:tc>
          <w:tcPr>
            <w:tcW w:w="2484" w:type="dxa"/>
          </w:tcPr>
          <w:p w14:paraId="4EF75DBC" w14:textId="77777777" w:rsidR="00420546" w:rsidRPr="005207C8" w:rsidRDefault="00DD3256">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207C8">
              <w:rPr>
                <w:rFonts w:ascii="Times New Roman" w:hAnsi="Times New Roman" w:cs="Times New Roman"/>
                <w:sz w:val="24"/>
                <w:szCs w:val="24"/>
              </w:rPr>
              <w:t>Expected growth</w:t>
            </w:r>
          </w:p>
        </w:tc>
      </w:tr>
      <w:tr w:rsidR="00420546" w:rsidRPr="005207C8" w14:paraId="43AE1D9F" w14:textId="77777777" w:rsidTr="004205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14:paraId="10F817D3" w14:textId="77777777" w:rsidR="00420546" w:rsidRPr="005207C8" w:rsidRDefault="00DD3256">
            <w:pPr>
              <w:rPr>
                <w:rFonts w:ascii="Times New Roman" w:hAnsi="Times New Roman" w:cs="Times New Roman"/>
                <w:sz w:val="24"/>
                <w:szCs w:val="24"/>
              </w:rPr>
            </w:pPr>
            <w:r w:rsidRPr="005207C8">
              <w:rPr>
                <w:rFonts w:ascii="Times New Roman" w:hAnsi="Times New Roman" w:cs="Times New Roman"/>
                <w:sz w:val="24"/>
                <w:szCs w:val="24"/>
              </w:rPr>
              <w:t>M1 – Duplicate detector</w:t>
            </w:r>
          </w:p>
        </w:tc>
        <w:tc>
          <w:tcPr>
            <w:tcW w:w="2484" w:type="dxa"/>
          </w:tcPr>
          <w:p w14:paraId="18B6ABA2" w14:textId="77777777" w:rsidR="00420546" w:rsidRPr="005207C8" w:rsidRDefault="00DD325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207C8">
              <w:rPr>
                <w:rFonts w:ascii="Times New Roman" w:hAnsi="Times New Roman" w:cs="Times New Roman"/>
                <w:sz w:val="24"/>
                <w:szCs w:val="24"/>
              </w:rPr>
              <w:t>Compare product title and seller</w:t>
            </w:r>
          </w:p>
        </w:tc>
        <w:tc>
          <w:tcPr>
            <w:tcW w:w="2484" w:type="dxa"/>
          </w:tcPr>
          <w:p w14:paraId="32E33640" w14:textId="77777777" w:rsidR="00420546" w:rsidRPr="005207C8" w:rsidRDefault="00DD325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207C8">
              <w:rPr>
                <w:rFonts w:ascii="Times New Roman" w:hAnsi="Times New Roman" w:cs="Times New Roman"/>
                <w:sz w:val="24"/>
                <w:szCs w:val="24"/>
              </w:rPr>
              <w:t>Inner loop compares each pair of products</w:t>
            </w:r>
          </w:p>
        </w:tc>
        <w:tc>
          <w:tcPr>
            <w:tcW w:w="2484" w:type="dxa"/>
          </w:tcPr>
          <w:p w14:paraId="51A50B44" w14:textId="77777777" w:rsidR="00420546" w:rsidRPr="005207C8" w:rsidRDefault="00DD325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207C8">
              <w:rPr>
                <w:rFonts w:ascii="Times New Roman" w:hAnsi="Times New Roman" w:cs="Times New Roman"/>
                <w:sz w:val="24"/>
                <w:szCs w:val="24"/>
              </w:rPr>
              <w:t>Θ(n²)</w:t>
            </w:r>
          </w:p>
        </w:tc>
      </w:tr>
      <w:tr w:rsidR="00420546" w:rsidRPr="005207C8" w14:paraId="6704E9B0" w14:textId="77777777" w:rsidTr="00420546">
        <w:tc>
          <w:tcPr>
            <w:cnfStyle w:val="001000000000" w:firstRow="0" w:lastRow="0" w:firstColumn="1" w:lastColumn="0" w:oddVBand="0" w:evenVBand="0" w:oddHBand="0" w:evenHBand="0" w:firstRowFirstColumn="0" w:firstRowLastColumn="0" w:lastRowFirstColumn="0" w:lastRowLastColumn="0"/>
            <w:tcW w:w="2484" w:type="dxa"/>
          </w:tcPr>
          <w:p w14:paraId="09B34883" w14:textId="77777777" w:rsidR="00420546" w:rsidRPr="005207C8" w:rsidRDefault="00DD3256">
            <w:pPr>
              <w:rPr>
                <w:rFonts w:ascii="Times New Roman" w:hAnsi="Times New Roman" w:cs="Times New Roman"/>
                <w:sz w:val="24"/>
                <w:szCs w:val="24"/>
              </w:rPr>
            </w:pPr>
            <w:r w:rsidRPr="005207C8">
              <w:rPr>
                <w:rFonts w:ascii="Times New Roman" w:hAnsi="Times New Roman" w:cs="Times New Roman"/>
                <w:sz w:val="24"/>
                <w:szCs w:val="24"/>
              </w:rPr>
              <w:t>M2 – API rate limiter</w:t>
            </w:r>
          </w:p>
        </w:tc>
        <w:tc>
          <w:tcPr>
            <w:tcW w:w="2484" w:type="dxa"/>
          </w:tcPr>
          <w:p w14:paraId="3DF184B5" w14:textId="77777777" w:rsidR="00420546" w:rsidRPr="005207C8" w:rsidRDefault="00DD325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207C8">
              <w:rPr>
                <w:rFonts w:ascii="Times New Roman" w:hAnsi="Times New Roman" w:cs="Times New Roman"/>
                <w:sz w:val="24"/>
                <w:szCs w:val="24"/>
              </w:rPr>
              <w:t>Audit a request</w:t>
            </w:r>
          </w:p>
        </w:tc>
        <w:tc>
          <w:tcPr>
            <w:tcW w:w="2484" w:type="dxa"/>
          </w:tcPr>
          <w:p w14:paraId="757CF9A7" w14:textId="77777777" w:rsidR="00420546" w:rsidRPr="005207C8" w:rsidRDefault="00DD325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207C8">
              <w:rPr>
                <w:rFonts w:ascii="Times New Roman" w:hAnsi="Times New Roman" w:cs="Times New Roman"/>
                <w:sz w:val="24"/>
                <w:szCs w:val="24"/>
              </w:rPr>
              <w:t>Inner loop of each doubling iteration</w:t>
            </w:r>
          </w:p>
        </w:tc>
        <w:tc>
          <w:tcPr>
            <w:tcW w:w="2484" w:type="dxa"/>
          </w:tcPr>
          <w:p w14:paraId="56827D11" w14:textId="77777777" w:rsidR="00420546" w:rsidRPr="005207C8" w:rsidRDefault="00DD325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207C8">
              <w:rPr>
                <w:rFonts w:ascii="Times New Roman" w:hAnsi="Times New Roman" w:cs="Times New Roman"/>
                <w:sz w:val="24"/>
                <w:szCs w:val="24"/>
              </w:rPr>
              <w:t>Θ(n)</w:t>
            </w:r>
          </w:p>
        </w:tc>
      </w:tr>
      <w:tr w:rsidR="00420546" w:rsidRPr="005207C8" w14:paraId="2BC39667" w14:textId="77777777" w:rsidTr="004205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14:paraId="4285F016" w14:textId="77777777" w:rsidR="00420546" w:rsidRPr="005207C8" w:rsidRDefault="00DD3256">
            <w:pPr>
              <w:rPr>
                <w:rFonts w:ascii="Times New Roman" w:hAnsi="Times New Roman" w:cs="Times New Roman"/>
                <w:sz w:val="24"/>
                <w:szCs w:val="24"/>
              </w:rPr>
            </w:pPr>
            <w:r w:rsidRPr="005207C8">
              <w:rPr>
                <w:rFonts w:ascii="Times New Roman" w:hAnsi="Times New Roman" w:cs="Times New Roman"/>
                <w:sz w:val="24"/>
                <w:szCs w:val="24"/>
              </w:rPr>
              <w:t>M3 – Search S1</w:t>
            </w:r>
          </w:p>
        </w:tc>
        <w:tc>
          <w:tcPr>
            <w:tcW w:w="2484" w:type="dxa"/>
          </w:tcPr>
          <w:p w14:paraId="27584C18" w14:textId="77777777" w:rsidR="00420546" w:rsidRPr="005207C8" w:rsidRDefault="00DD325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207C8">
              <w:rPr>
                <w:rFonts w:ascii="Times New Roman" w:hAnsi="Times New Roman" w:cs="Times New Roman"/>
                <w:sz w:val="24"/>
                <w:szCs w:val="24"/>
              </w:rPr>
              <w:t>Compare key with product</w:t>
            </w:r>
          </w:p>
        </w:tc>
        <w:tc>
          <w:tcPr>
            <w:tcW w:w="2484" w:type="dxa"/>
          </w:tcPr>
          <w:p w14:paraId="016BEEDE" w14:textId="77777777" w:rsidR="00420546" w:rsidRPr="005207C8" w:rsidRDefault="00DD325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207C8">
              <w:rPr>
                <w:rFonts w:ascii="Times New Roman" w:hAnsi="Times New Roman" w:cs="Times New Roman"/>
                <w:sz w:val="24"/>
                <w:szCs w:val="24"/>
              </w:rPr>
              <w:t>Sequential scan</w:t>
            </w:r>
          </w:p>
        </w:tc>
        <w:tc>
          <w:tcPr>
            <w:tcW w:w="2484" w:type="dxa"/>
          </w:tcPr>
          <w:p w14:paraId="24B76C54" w14:textId="77777777" w:rsidR="00420546" w:rsidRPr="005207C8" w:rsidRDefault="00DD325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207C8">
              <w:rPr>
                <w:rFonts w:ascii="Times New Roman" w:hAnsi="Times New Roman" w:cs="Times New Roman"/>
                <w:sz w:val="24"/>
                <w:szCs w:val="24"/>
              </w:rPr>
              <w:t xml:space="preserve">Best </w:t>
            </w:r>
            <w:proofErr w:type="gramStart"/>
            <w:r w:rsidRPr="005207C8">
              <w:rPr>
                <w:rFonts w:ascii="Times New Roman" w:hAnsi="Times New Roman" w:cs="Times New Roman"/>
                <w:sz w:val="24"/>
                <w:szCs w:val="24"/>
              </w:rPr>
              <w:t>Θ(</w:t>
            </w:r>
            <w:proofErr w:type="gramEnd"/>
            <w:r w:rsidRPr="005207C8">
              <w:rPr>
                <w:rFonts w:ascii="Times New Roman" w:hAnsi="Times New Roman" w:cs="Times New Roman"/>
                <w:sz w:val="24"/>
                <w:szCs w:val="24"/>
              </w:rPr>
              <w:t>1); worst Θ(n)</w:t>
            </w:r>
          </w:p>
        </w:tc>
      </w:tr>
      <w:tr w:rsidR="00420546" w:rsidRPr="005207C8" w14:paraId="715758BD" w14:textId="77777777" w:rsidTr="00420546">
        <w:tc>
          <w:tcPr>
            <w:cnfStyle w:val="001000000000" w:firstRow="0" w:lastRow="0" w:firstColumn="1" w:lastColumn="0" w:oddVBand="0" w:evenVBand="0" w:oddHBand="0" w:evenHBand="0" w:firstRowFirstColumn="0" w:firstRowLastColumn="0" w:lastRowFirstColumn="0" w:lastRowLastColumn="0"/>
            <w:tcW w:w="2484" w:type="dxa"/>
          </w:tcPr>
          <w:p w14:paraId="096DC221" w14:textId="77777777" w:rsidR="00420546" w:rsidRPr="005207C8" w:rsidRDefault="00DD3256">
            <w:pPr>
              <w:rPr>
                <w:rFonts w:ascii="Times New Roman" w:hAnsi="Times New Roman" w:cs="Times New Roman"/>
                <w:sz w:val="24"/>
                <w:szCs w:val="24"/>
              </w:rPr>
            </w:pPr>
            <w:r w:rsidRPr="005207C8">
              <w:rPr>
                <w:rFonts w:ascii="Times New Roman" w:hAnsi="Times New Roman" w:cs="Times New Roman"/>
                <w:sz w:val="24"/>
                <w:szCs w:val="24"/>
              </w:rPr>
              <w:t>M3 – Search S2</w:t>
            </w:r>
          </w:p>
        </w:tc>
        <w:tc>
          <w:tcPr>
            <w:tcW w:w="2484" w:type="dxa"/>
          </w:tcPr>
          <w:p w14:paraId="52BD1982" w14:textId="77777777" w:rsidR="00420546" w:rsidRPr="005207C8" w:rsidRDefault="00DD325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207C8">
              <w:rPr>
                <w:rFonts w:ascii="Times New Roman" w:hAnsi="Times New Roman" w:cs="Times New Roman"/>
                <w:sz w:val="24"/>
                <w:szCs w:val="24"/>
              </w:rPr>
              <w:t>Compare key with middle entry</w:t>
            </w:r>
          </w:p>
        </w:tc>
        <w:tc>
          <w:tcPr>
            <w:tcW w:w="2484" w:type="dxa"/>
          </w:tcPr>
          <w:p w14:paraId="3B88642F" w14:textId="77777777" w:rsidR="00420546" w:rsidRPr="005207C8" w:rsidRDefault="00DD325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207C8">
              <w:rPr>
                <w:rFonts w:ascii="Times New Roman" w:hAnsi="Times New Roman" w:cs="Times New Roman"/>
                <w:sz w:val="24"/>
                <w:szCs w:val="24"/>
              </w:rPr>
              <w:t>Binary search on sorted index</w:t>
            </w:r>
          </w:p>
        </w:tc>
        <w:tc>
          <w:tcPr>
            <w:tcW w:w="2484" w:type="dxa"/>
          </w:tcPr>
          <w:p w14:paraId="7A783A09" w14:textId="77777777" w:rsidR="00420546" w:rsidRPr="005207C8" w:rsidRDefault="00DD325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gramStart"/>
            <w:r w:rsidRPr="005207C8">
              <w:rPr>
                <w:rFonts w:ascii="Times New Roman" w:hAnsi="Times New Roman" w:cs="Times New Roman"/>
                <w:sz w:val="24"/>
                <w:szCs w:val="24"/>
              </w:rPr>
              <w:t>Θ(</w:t>
            </w:r>
            <w:proofErr w:type="gramEnd"/>
            <w:r w:rsidRPr="005207C8">
              <w:rPr>
                <w:rFonts w:ascii="Times New Roman" w:hAnsi="Times New Roman" w:cs="Times New Roman"/>
                <w:sz w:val="24"/>
                <w:szCs w:val="24"/>
              </w:rPr>
              <w:t>log n)</w:t>
            </w:r>
          </w:p>
        </w:tc>
      </w:tr>
      <w:tr w:rsidR="00420546" w:rsidRPr="005207C8" w14:paraId="198520FD" w14:textId="77777777" w:rsidTr="004205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14:paraId="3EF43309" w14:textId="77777777" w:rsidR="00420546" w:rsidRPr="005207C8" w:rsidRDefault="00DD3256">
            <w:pPr>
              <w:rPr>
                <w:rFonts w:ascii="Times New Roman" w:hAnsi="Times New Roman" w:cs="Times New Roman"/>
                <w:sz w:val="24"/>
                <w:szCs w:val="24"/>
              </w:rPr>
            </w:pPr>
            <w:r w:rsidRPr="005207C8">
              <w:rPr>
                <w:rFonts w:ascii="Times New Roman" w:hAnsi="Times New Roman" w:cs="Times New Roman"/>
                <w:sz w:val="24"/>
                <w:szCs w:val="24"/>
              </w:rPr>
              <w:t>M4 – Recommendation engine</w:t>
            </w:r>
          </w:p>
        </w:tc>
        <w:tc>
          <w:tcPr>
            <w:tcW w:w="2484" w:type="dxa"/>
          </w:tcPr>
          <w:p w14:paraId="3956BB29" w14:textId="77777777" w:rsidR="00420546" w:rsidRPr="005207C8" w:rsidRDefault="00DD325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207C8">
              <w:rPr>
                <w:rFonts w:ascii="Times New Roman" w:hAnsi="Times New Roman" w:cs="Times New Roman"/>
                <w:sz w:val="24"/>
                <w:szCs w:val="24"/>
              </w:rPr>
              <w:t>Process recursive subproblems and merge</w:t>
            </w:r>
          </w:p>
        </w:tc>
        <w:tc>
          <w:tcPr>
            <w:tcW w:w="2484" w:type="dxa"/>
          </w:tcPr>
          <w:p w14:paraId="4F56D408" w14:textId="77777777" w:rsidR="00420546" w:rsidRPr="005207C8" w:rsidRDefault="00DD325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207C8">
              <w:rPr>
                <w:rFonts w:ascii="Times New Roman" w:hAnsi="Times New Roman" w:cs="Times New Roman"/>
                <w:sz w:val="24"/>
                <w:szCs w:val="24"/>
              </w:rPr>
              <w:t>Recursive calls and merge step</w:t>
            </w:r>
          </w:p>
        </w:tc>
        <w:tc>
          <w:tcPr>
            <w:tcW w:w="2484" w:type="dxa"/>
          </w:tcPr>
          <w:p w14:paraId="51112354" w14:textId="77777777" w:rsidR="00420546" w:rsidRPr="005207C8" w:rsidRDefault="00DD325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207C8">
              <w:rPr>
                <w:rFonts w:ascii="Times New Roman" w:hAnsi="Times New Roman" w:cs="Times New Roman"/>
                <w:sz w:val="24"/>
                <w:szCs w:val="24"/>
              </w:rPr>
              <w:t xml:space="preserve">Current Θ(n²); redesign </w:t>
            </w:r>
            <w:proofErr w:type="gramStart"/>
            <w:r w:rsidRPr="005207C8">
              <w:rPr>
                <w:rFonts w:ascii="Times New Roman" w:hAnsi="Times New Roman" w:cs="Times New Roman"/>
                <w:sz w:val="24"/>
                <w:szCs w:val="24"/>
              </w:rPr>
              <w:t>Θ(</w:t>
            </w:r>
            <w:proofErr w:type="gramEnd"/>
            <w:r w:rsidRPr="005207C8">
              <w:rPr>
                <w:rFonts w:ascii="Times New Roman" w:hAnsi="Times New Roman" w:cs="Times New Roman"/>
                <w:sz w:val="24"/>
                <w:szCs w:val="24"/>
              </w:rPr>
              <w:t>n log n)</w:t>
            </w:r>
          </w:p>
        </w:tc>
      </w:tr>
      <w:tr w:rsidR="00420546" w:rsidRPr="005207C8" w14:paraId="176E015B" w14:textId="77777777" w:rsidTr="00420546">
        <w:tc>
          <w:tcPr>
            <w:cnfStyle w:val="001000000000" w:firstRow="0" w:lastRow="0" w:firstColumn="1" w:lastColumn="0" w:oddVBand="0" w:evenVBand="0" w:oddHBand="0" w:evenHBand="0" w:firstRowFirstColumn="0" w:firstRowLastColumn="0" w:lastRowFirstColumn="0" w:lastRowLastColumn="0"/>
            <w:tcW w:w="2484" w:type="dxa"/>
          </w:tcPr>
          <w:p w14:paraId="234F4ABA" w14:textId="77777777" w:rsidR="00420546" w:rsidRPr="005207C8" w:rsidRDefault="00DD3256">
            <w:pPr>
              <w:rPr>
                <w:rFonts w:ascii="Times New Roman" w:hAnsi="Times New Roman" w:cs="Times New Roman"/>
                <w:sz w:val="24"/>
                <w:szCs w:val="24"/>
              </w:rPr>
            </w:pPr>
            <w:r w:rsidRPr="005207C8">
              <w:rPr>
                <w:rFonts w:ascii="Times New Roman" w:hAnsi="Times New Roman" w:cs="Times New Roman"/>
                <w:sz w:val="24"/>
                <w:szCs w:val="24"/>
              </w:rPr>
              <w:t>M5 – Sales analytics</w:t>
            </w:r>
          </w:p>
        </w:tc>
        <w:tc>
          <w:tcPr>
            <w:tcW w:w="2484" w:type="dxa"/>
          </w:tcPr>
          <w:p w14:paraId="33F2799E" w14:textId="77777777" w:rsidR="00420546" w:rsidRPr="005207C8" w:rsidRDefault="00DD325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207C8">
              <w:rPr>
                <w:rFonts w:ascii="Times New Roman" w:hAnsi="Times New Roman" w:cs="Times New Roman"/>
                <w:sz w:val="24"/>
                <w:szCs w:val="24"/>
              </w:rPr>
              <w:t>Process/sort records at each level</w:t>
            </w:r>
          </w:p>
        </w:tc>
        <w:tc>
          <w:tcPr>
            <w:tcW w:w="2484" w:type="dxa"/>
          </w:tcPr>
          <w:p w14:paraId="78307724" w14:textId="77777777" w:rsidR="00420546" w:rsidRPr="005207C8" w:rsidRDefault="00DD325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207C8">
              <w:rPr>
                <w:rFonts w:ascii="Times New Roman" w:hAnsi="Times New Roman" w:cs="Times New Roman"/>
                <w:sz w:val="24"/>
                <w:szCs w:val="24"/>
              </w:rPr>
              <w:t>Recursive sorting work</w:t>
            </w:r>
          </w:p>
        </w:tc>
        <w:tc>
          <w:tcPr>
            <w:tcW w:w="2484" w:type="dxa"/>
          </w:tcPr>
          <w:p w14:paraId="76578AA0" w14:textId="77777777" w:rsidR="00420546" w:rsidRPr="005207C8" w:rsidRDefault="00DD325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gramStart"/>
            <w:r w:rsidRPr="005207C8">
              <w:rPr>
                <w:rFonts w:ascii="Times New Roman" w:hAnsi="Times New Roman" w:cs="Times New Roman"/>
                <w:sz w:val="24"/>
                <w:szCs w:val="24"/>
              </w:rPr>
              <w:t>Θ(</w:t>
            </w:r>
            <w:proofErr w:type="gramEnd"/>
            <w:r w:rsidRPr="005207C8">
              <w:rPr>
                <w:rFonts w:ascii="Times New Roman" w:hAnsi="Times New Roman" w:cs="Times New Roman"/>
                <w:sz w:val="24"/>
                <w:szCs w:val="24"/>
              </w:rPr>
              <w:t>n log² n)</w:t>
            </w:r>
          </w:p>
        </w:tc>
      </w:tr>
    </w:tbl>
    <w:p w14:paraId="7236C2D1" w14:textId="77777777" w:rsidR="00420546" w:rsidRPr="005207C8" w:rsidRDefault="00420546">
      <w:pPr>
        <w:rPr>
          <w:rFonts w:ascii="Times New Roman" w:hAnsi="Times New Roman" w:cs="Times New Roman"/>
          <w:sz w:val="24"/>
          <w:szCs w:val="24"/>
        </w:rPr>
      </w:pPr>
    </w:p>
    <w:p w14:paraId="39DCC60F" w14:textId="77777777" w:rsidR="00420546" w:rsidRPr="005207C8" w:rsidRDefault="00DD3256">
      <w:pPr>
        <w:pStyle w:val="Heading1"/>
        <w:rPr>
          <w:rFonts w:ascii="Times New Roman" w:hAnsi="Times New Roman" w:cs="Times New Roman"/>
          <w:sz w:val="24"/>
          <w:szCs w:val="24"/>
        </w:rPr>
      </w:pPr>
      <w:r w:rsidRPr="005207C8">
        <w:rPr>
          <w:rFonts w:ascii="Times New Roman" w:hAnsi="Times New Roman" w:cs="Times New Roman"/>
          <w:sz w:val="24"/>
          <w:szCs w:val="24"/>
        </w:rPr>
        <w:t>(b) Analyse the Iterative Modules</w:t>
      </w:r>
    </w:p>
    <w:p w14:paraId="65A70A49" w14:textId="77777777" w:rsidR="00420546" w:rsidRPr="005207C8" w:rsidRDefault="00DD3256">
      <w:pPr>
        <w:pStyle w:val="Heading2"/>
        <w:rPr>
          <w:rFonts w:ascii="Times New Roman" w:hAnsi="Times New Roman" w:cs="Times New Roman"/>
          <w:sz w:val="24"/>
          <w:szCs w:val="24"/>
        </w:rPr>
      </w:pPr>
      <w:r w:rsidRPr="005207C8">
        <w:rPr>
          <w:rFonts w:ascii="Times New Roman" w:hAnsi="Times New Roman" w:cs="Times New Roman"/>
          <w:sz w:val="24"/>
          <w:szCs w:val="24"/>
        </w:rPr>
        <w:t>M1 – Duplicate-Listing Detector</w:t>
      </w:r>
    </w:p>
    <w:p w14:paraId="54426E61" w14:textId="77777777" w:rsidR="00420546" w:rsidRPr="005207C8" w:rsidRDefault="00DD3256">
      <w:pPr>
        <w:rPr>
          <w:rFonts w:ascii="Times New Roman" w:hAnsi="Times New Roman" w:cs="Times New Roman"/>
          <w:sz w:val="24"/>
          <w:szCs w:val="24"/>
        </w:rPr>
      </w:pPr>
      <w:r w:rsidRPr="005207C8">
        <w:rPr>
          <w:rFonts w:ascii="Times New Roman" w:hAnsi="Times New Roman" w:cs="Times New Roman"/>
          <w:sz w:val="24"/>
          <w:szCs w:val="24"/>
        </w:rPr>
        <w:t>For i = 0, the inner loop performs n − 1 comparisons. For i = 1, it performs n − 2 comparisons, continuing until one comparison remains.</w:t>
      </w:r>
    </w:p>
    <w:p w14:paraId="1391739B" w14:textId="77777777" w:rsidR="00420546" w:rsidRPr="005207C8" w:rsidRDefault="00DD3256">
      <w:pPr>
        <w:rPr>
          <w:rFonts w:ascii="Times New Roman" w:hAnsi="Times New Roman" w:cs="Times New Roman"/>
          <w:sz w:val="24"/>
          <w:szCs w:val="24"/>
        </w:rPr>
      </w:pPr>
      <w:r w:rsidRPr="005207C8">
        <w:rPr>
          <w:rFonts w:ascii="Times New Roman" w:hAnsi="Times New Roman" w:cs="Times New Roman"/>
          <w:sz w:val="24"/>
          <w:szCs w:val="24"/>
        </w:rPr>
        <w:t>C(n) = (n − 1) + (n − 2) + … + 2 + 1</w:t>
      </w:r>
    </w:p>
    <w:p w14:paraId="4E0CB828" w14:textId="77777777" w:rsidR="00420546" w:rsidRPr="005207C8" w:rsidRDefault="00DD3256">
      <w:pPr>
        <w:rPr>
          <w:rFonts w:ascii="Times New Roman" w:hAnsi="Times New Roman" w:cs="Times New Roman"/>
          <w:sz w:val="24"/>
          <w:szCs w:val="24"/>
        </w:rPr>
      </w:pPr>
      <w:r w:rsidRPr="005207C8">
        <w:rPr>
          <w:rFonts w:ascii="Times New Roman" w:hAnsi="Times New Roman" w:cs="Times New Roman"/>
          <w:sz w:val="24"/>
          <w:szCs w:val="24"/>
        </w:rPr>
        <w:t>Using the sum of the first n − 1 positive integers:</w:t>
      </w:r>
    </w:p>
    <w:p w14:paraId="5901AEDF" w14:textId="77777777" w:rsidR="00420546" w:rsidRPr="005207C8" w:rsidRDefault="00DD3256">
      <w:pPr>
        <w:rPr>
          <w:rFonts w:ascii="Times New Roman" w:hAnsi="Times New Roman" w:cs="Times New Roman"/>
          <w:sz w:val="24"/>
          <w:szCs w:val="24"/>
        </w:rPr>
      </w:pPr>
      <w:r w:rsidRPr="005207C8">
        <w:rPr>
          <w:rFonts w:ascii="Times New Roman" w:hAnsi="Times New Roman" w:cs="Times New Roman"/>
          <w:sz w:val="24"/>
          <w:szCs w:val="24"/>
        </w:rPr>
        <w:t xml:space="preserve">C(n) = </w:t>
      </w:r>
      <w:proofErr w:type="gramStart"/>
      <w:r w:rsidRPr="005207C8">
        <w:rPr>
          <w:rFonts w:ascii="Times New Roman" w:hAnsi="Times New Roman" w:cs="Times New Roman"/>
          <w:sz w:val="24"/>
          <w:szCs w:val="24"/>
        </w:rPr>
        <w:t>n(</w:t>
      </w:r>
      <w:proofErr w:type="gramEnd"/>
      <w:r w:rsidRPr="005207C8">
        <w:rPr>
          <w:rFonts w:ascii="Times New Roman" w:hAnsi="Times New Roman" w:cs="Times New Roman"/>
          <w:sz w:val="24"/>
          <w:szCs w:val="24"/>
        </w:rPr>
        <w:t>n − 1)/2 = (n² − n)/2</w:t>
      </w:r>
    </w:p>
    <w:p w14:paraId="309E80C5" w14:textId="77777777" w:rsidR="00420546" w:rsidRPr="005207C8" w:rsidRDefault="00DD3256">
      <w:pPr>
        <w:rPr>
          <w:rFonts w:ascii="Times New Roman" w:hAnsi="Times New Roman" w:cs="Times New Roman"/>
          <w:sz w:val="24"/>
          <w:szCs w:val="24"/>
        </w:rPr>
      </w:pPr>
      <w:r w:rsidRPr="005207C8">
        <w:rPr>
          <w:rFonts w:ascii="Times New Roman" w:hAnsi="Times New Roman" w:cs="Times New Roman"/>
          <w:sz w:val="24"/>
          <w:szCs w:val="24"/>
        </w:rPr>
        <w:t xml:space="preserve">Time complexity: Θ(n²). Space complexity: </w:t>
      </w:r>
      <w:proofErr w:type="gramStart"/>
      <w:r w:rsidRPr="005207C8">
        <w:rPr>
          <w:rFonts w:ascii="Times New Roman" w:hAnsi="Times New Roman" w:cs="Times New Roman"/>
          <w:sz w:val="24"/>
          <w:szCs w:val="24"/>
        </w:rPr>
        <w:t>Θ(</w:t>
      </w:r>
      <w:proofErr w:type="gramEnd"/>
      <w:r w:rsidRPr="005207C8">
        <w:rPr>
          <w:rFonts w:ascii="Times New Roman" w:hAnsi="Times New Roman" w:cs="Times New Roman"/>
          <w:sz w:val="24"/>
          <w:szCs w:val="24"/>
        </w:rPr>
        <w:t>1) auxiliary space, excluding input and output storage.</w:t>
      </w:r>
    </w:p>
    <w:p w14:paraId="4BBEE4A6" w14:textId="77777777" w:rsidR="00420546" w:rsidRPr="005207C8" w:rsidRDefault="00DD3256">
      <w:pPr>
        <w:rPr>
          <w:rFonts w:ascii="Times New Roman" w:hAnsi="Times New Roman" w:cs="Times New Roman"/>
          <w:sz w:val="24"/>
          <w:szCs w:val="24"/>
        </w:rPr>
      </w:pPr>
      <w:r w:rsidRPr="005207C8">
        <w:rPr>
          <w:rFonts w:ascii="Times New Roman" w:hAnsi="Times New Roman" w:cs="Times New Roman"/>
          <w:sz w:val="24"/>
          <w:szCs w:val="24"/>
        </w:rPr>
        <w:t>Interpretation: When the catalogue size doubles, the number of comparisons grows by approximately four times. This module should be redesigned for a large catalogue.</w:t>
      </w:r>
    </w:p>
    <w:p w14:paraId="7556A166" w14:textId="77777777" w:rsidR="00420546" w:rsidRPr="005207C8" w:rsidRDefault="00DD3256">
      <w:pPr>
        <w:pStyle w:val="Heading2"/>
        <w:rPr>
          <w:rFonts w:ascii="Times New Roman" w:hAnsi="Times New Roman" w:cs="Times New Roman"/>
          <w:sz w:val="24"/>
          <w:szCs w:val="24"/>
        </w:rPr>
      </w:pPr>
      <w:r w:rsidRPr="005207C8">
        <w:rPr>
          <w:rFonts w:ascii="Times New Roman" w:hAnsi="Times New Roman" w:cs="Times New Roman"/>
          <w:sz w:val="24"/>
          <w:szCs w:val="24"/>
        </w:rPr>
        <w:lastRenderedPageBreak/>
        <w:t>M2 – API Rate Limiter</w:t>
      </w:r>
    </w:p>
    <w:p w14:paraId="177AB1E1" w14:textId="77777777" w:rsidR="00420546" w:rsidRPr="005207C8" w:rsidRDefault="00DD3256">
      <w:pPr>
        <w:rPr>
          <w:rFonts w:ascii="Times New Roman" w:hAnsi="Times New Roman" w:cs="Times New Roman"/>
          <w:sz w:val="24"/>
          <w:szCs w:val="24"/>
        </w:rPr>
      </w:pPr>
      <w:r w:rsidRPr="005207C8">
        <w:rPr>
          <w:rFonts w:ascii="Times New Roman" w:hAnsi="Times New Roman" w:cs="Times New Roman"/>
          <w:sz w:val="24"/>
          <w:szCs w:val="24"/>
        </w:rPr>
        <w:t xml:space="preserve">The outer loop doubles i: 1, 2, 4, 8, …, 2ᵏ. It stops when i ≥ n. Let k = </w:t>
      </w:r>
      <w:r w:rsidRPr="005207C8">
        <w:rPr>
          <w:rFonts w:ascii="Cambria Math" w:hAnsi="Cambria Math" w:cs="Cambria Math"/>
          <w:sz w:val="24"/>
          <w:szCs w:val="24"/>
        </w:rPr>
        <w:t>⌈</w:t>
      </w:r>
      <w:r w:rsidRPr="005207C8">
        <w:rPr>
          <w:rFonts w:ascii="Times New Roman" w:hAnsi="Times New Roman" w:cs="Times New Roman"/>
          <w:sz w:val="24"/>
          <w:szCs w:val="24"/>
        </w:rPr>
        <w:t>log₂ n</w:t>
      </w:r>
      <w:r w:rsidRPr="005207C8">
        <w:rPr>
          <w:rFonts w:ascii="Cambria Math" w:hAnsi="Cambria Math" w:cs="Cambria Math"/>
          <w:sz w:val="24"/>
          <w:szCs w:val="24"/>
        </w:rPr>
        <w:t>⌉</w:t>
      </w:r>
      <w:r w:rsidRPr="005207C8">
        <w:rPr>
          <w:rFonts w:ascii="Times New Roman" w:hAnsi="Times New Roman" w:cs="Times New Roman"/>
          <w:sz w:val="24"/>
          <w:szCs w:val="24"/>
        </w:rPr>
        <w:t>.</w:t>
      </w:r>
    </w:p>
    <w:p w14:paraId="5906C6E6" w14:textId="77777777" w:rsidR="00420546" w:rsidRPr="005207C8" w:rsidRDefault="00DD3256">
      <w:pPr>
        <w:rPr>
          <w:rFonts w:ascii="Times New Roman" w:hAnsi="Times New Roman" w:cs="Times New Roman"/>
          <w:sz w:val="24"/>
          <w:szCs w:val="24"/>
        </w:rPr>
      </w:pPr>
      <w:r w:rsidRPr="005207C8">
        <w:rPr>
          <w:rFonts w:ascii="Times New Roman" w:hAnsi="Times New Roman" w:cs="Times New Roman"/>
          <w:sz w:val="24"/>
          <w:szCs w:val="24"/>
        </w:rPr>
        <w:t>The total audit operations are A(n) = 1 + 2 + 4 + … + 2ᵏ⁻¹.</w:t>
      </w:r>
    </w:p>
    <w:p w14:paraId="74094E4D" w14:textId="77777777" w:rsidR="00420546" w:rsidRPr="005207C8" w:rsidRDefault="00DD3256">
      <w:pPr>
        <w:rPr>
          <w:rFonts w:ascii="Times New Roman" w:hAnsi="Times New Roman" w:cs="Times New Roman"/>
          <w:sz w:val="24"/>
          <w:szCs w:val="24"/>
        </w:rPr>
      </w:pPr>
      <w:r w:rsidRPr="005207C8">
        <w:rPr>
          <w:rFonts w:ascii="Times New Roman" w:hAnsi="Times New Roman" w:cs="Times New Roman"/>
          <w:sz w:val="24"/>
          <w:szCs w:val="24"/>
        </w:rPr>
        <w:t>By the geometric-series formula, A(n) = 2ᵏ − 1 = 2^</w:t>
      </w:r>
      <w:r w:rsidRPr="005207C8">
        <w:rPr>
          <w:rFonts w:ascii="Cambria Math" w:hAnsi="Cambria Math" w:cs="Cambria Math"/>
          <w:sz w:val="24"/>
          <w:szCs w:val="24"/>
        </w:rPr>
        <w:t>⌈</w:t>
      </w:r>
      <w:r w:rsidRPr="005207C8">
        <w:rPr>
          <w:rFonts w:ascii="Times New Roman" w:hAnsi="Times New Roman" w:cs="Times New Roman"/>
          <w:sz w:val="24"/>
          <w:szCs w:val="24"/>
        </w:rPr>
        <w:t>log₂ n</w:t>
      </w:r>
      <w:r w:rsidRPr="005207C8">
        <w:rPr>
          <w:rFonts w:ascii="Cambria Math" w:hAnsi="Cambria Math" w:cs="Cambria Math"/>
          <w:sz w:val="24"/>
          <w:szCs w:val="24"/>
        </w:rPr>
        <w:t>⌉</w:t>
      </w:r>
      <w:r w:rsidRPr="005207C8">
        <w:rPr>
          <w:rFonts w:ascii="Times New Roman" w:hAnsi="Times New Roman" w:cs="Times New Roman"/>
          <w:sz w:val="24"/>
          <w:szCs w:val="24"/>
        </w:rPr>
        <w:t xml:space="preserve"> − 1.</w:t>
      </w:r>
    </w:p>
    <w:p w14:paraId="240DDDA1" w14:textId="77777777" w:rsidR="00420546" w:rsidRPr="005207C8" w:rsidRDefault="00DD3256">
      <w:pPr>
        <w:rPr>
          <w:rFonts w:ascii="Times New Roman" w:hAnsi="Times New Roman" w:cs="Times New Roman"/>
          <w:sz w:val="24"/>
          <w:szCs w:val="24"/>
        </w:rPr>
      </w:pPr>
      <w:r w:rsidRPr="005207C8">
        <w:rPr>
          <w:rFonts w:ascii="Times New Roman" w:hAnsi="Times New Roman" w:cs="Times New Roman"/>
          <w:sz w:val="24"/>
          <w:szCs w:val="24"/>
        </w:rPr>
        <w:t xml:space="preserve">Therefore, the tight bound is Θ(n). The claim </w:t>
      </w:r>
      <w:proofErr w:type="gramStart"/>
      <w:r w:rsidRPr="005207C8">
        <w:rPr>
          <w:rFonts w:ascii="Times New Roman" w:hAnsi="Times New Roman" w:cs="Times New Roman"/>
          <w:sz w:val="24"/>
          <w:szCs w:val="24"/>
        </w:rPr>
        <w:t>Θ(</w:t>
      </w:r>
      <w:proofErr w:type="gramEnd"/>
      <w:r w:rsidRPr="005207C8">
        <w:rPr>
          <w:rFonts w:ascii="Times New Roman" w:hAnsi="Times New Roman" w:cs="Times New Roman"/>
          <w:sz w:val="24"/>
          <w:szCs w:val="24"/>
        </w:rPr>
        <w:t>n log n) is incorrect because the inner-loop sizes form a geometric series rather than being n for every outer iteration.</w:t>
      </w:r>
    </w:p>
    <w:p w14:paraId="42FC347E" w14:textId="77777777" w:rsidR="00420546" w:rsidRPr="005207C8" w:rsidRDefault="00DD3256">
      <w:pPr>
        <w:rPr>
          <w:rFonts w:ascii="Times New Roman" w:hAnsi="Times New Roman" w:cs="Times New Roman"/>
          <w:sz w:val="24"/>
          <w:szCs w:val="24"/>
        </w:rPr>
      </w:pPr>
      <w:r w:rsidRPr="005207C8">
        <w:rPr>
          <w:rFonts w:ascii="Times New Roman" w:hAnsi="Times New Roman" w:cs="Times New Roman"/>
          <w:sz w:val="24"/>
          <w:szCs w:val="24"/>
        </w:rPr>
        <w:t xml:space="preserve">For n = 1,024 = 2¹⁰: </w:t>
      </w:r>
      <w:proofErr w:type="gramStart"/>
      <w:r w:rsidRPr="005207C8">
        <w:rPr>
          <w:rFonts w:ascii="Times New Roman" w:hAnsi="Times New Roman" w:cs="Times New Roman"/>
          <w:sz w:val="24"/>
          <w:szCs w:val="24"/>
        </w:rPr>
        <w:t>A(</w:t>
      </w:r>
      <w:proofErr w:type="gramEnd"/>
      <w:r w:rsidRPr="005207C8">
        <w:rPr>
          <w:rFonts w:ascii="Times New Roman" w:hAnsi="Times New Roman" w:cs="Times New Roman"/>
          <w:sz w:val="24"/>
          <w:szCs w:val="24"/>
        </w:rPr>
        <w:t>1,024) = 1 + 2 + … + 512 = 2¹⁰ − 1 = 1,023 audit operations.</w:t>
      </w:r>
    </w:p>
    <w:p w14:paraId="607698CB" w14:textId="77777777" w:rsidR="00420546" w:rsidRPr="005207C8" w:rsidRDefault="00DD3256">
      <w:pPr>
        <w:rPr>
          <w:rFonts w:ascii="Times New Roman" w:hAnsi="Times New Roman" w:cs="Times New Roman"/>
          <w:sz w:val="24"/>
          <w:szCs w:val="24"/>
        </w:rPr>
      </w:pPr>
      <w:r w:rsidRPr="005207C8">
        <w:rPr>
          <w:rFonts w:ascii="Times New Roman" w:hAnsi="Times New Roman" w:cs="Times New Roman"/>
          <w:sz w:val="24"/>
          <w:szCs w:val="24"/>
        </w:rPr>
        <w:t>At 10 basic operations per second: 1,023 / 10 = 102.3 seconds.</w:t>
      </w:r>
    </w:p>
    <w:p w14:paraId="40D0877A" w14:textId="77777777" w:rsidR="00420546" w:rsidRPr="005207C8" w:rsidRDefault="00DD3256">
      <w:pPr>
        <w:pStyle w:val="Heading1"/>
        <w:rPr>
          <w:rFonts w:ascii="Times New Roman" w:hAnsi="Times New Roman" w:cs="Times New Roman"/>
          <w:sz w:val="24"/>
          <w:szCs w:val="24"/>
        </w:rPr>
      </w:pPr>
      <w:r w:rsidRPr="005207C8">
        <w:rPr>
          <w:rFonts w:ascii="Times New Roman" w:hAnsi="Times New Roman" w:cs="Times New Roman"/>
          <w:sz w:val="24"/>
          <w:szCs w:val="24"/>
        </w:rPr>
        <w:t>(c) Solve S2 by Backward Substitution</w:t>
      </w:r>
    </w:p>
    <w:p w14:paraId="1AEA2418" w14:textId="77777777" w:rsidR="00420546" w:rsidRPr="005207C8" w:rsidRDefault="00DD3256">
      <w:pPr>
        <w:rPr>
          <w:rFonts w:ascii="Times New Roman" w:hAnsi="Times New Roman" w:cs="Times New Roman"/>
          <w:sz w:val="24"/>
          <w:szCs w:val="24"/>
        </w:rPr>
      </w:pPr>
      <w:r w:rsidRPr="005207C8">
        <w:rPr>
          <w:rFonts w:ascii="Times New Roman" w:hAnsi="Times New Roman" w:cs="Times New Roman"/>
          <w:sz w:val="24"/>
          <w:szCs w:val="24"/>
        </w:rPr>
        <w:t xml:space="preserve">Given T(n) = T(n/2) + 1, with </w:t>
      </w:r>
      <w:proofErr w:type="gramStart"/>
      <w:r w:rsidRPr="005207C8">
        <w:rPr>
          <w:rFonts w:ascii="Times New Roman" w:hAnsi="Times New Roman" w:cs="Times New Roman"/>
          <w:sz w:val="24"/>
          <w:szCs w:val="24"/>
        </w:rPr>
        <w:t>T(</w:t>
      </w:r>
      <w:proofErr w:type="gramEnd"/>
      <w:r w:rsidRPr="005207C8">
        <w:rPr>
          <w:rFonts w:ascii="Times New Roman" w:hAnsi="Times New Roman" w:cs="Times New Roman"/>
          <w:sz w:val="24"/>
          <w:szCs w:val="24"/>
        </w:rPr>
        <w:t>1) = 1.</w:t>
      </w:r>
    </w:p>
    <w:p w14:paraId="23777F38" w14:textId="77777777" w:rsidR="00420546" w:rsidRPr="005207C8" w:rsidRDefault="00DD3256">
      <w:pPr>
        <w:rPr>
          <w:rFonts w:ascii="Times New Roman" w:hAnsi="Times New Roman" w:cs="Times New Roman"/>
          <w:sz w:val="24"/>
          <w:szCs w:val="24"/>
        </w:rPr>
      </w:pPr>
      <w:r w:rsidRPr="005207C8">
        <w:rPr>
          <w:rFonts w:ascii="Times New Roman" w:hAnsi="Times New Roman" w:cs="Times New Roman"/>
          <w:sz w:val="24"/>
          <w:szCs w:val="24"/>
        </w:rPr>
        <w:t>Expand: T(n) = T(n/2) + 1</w:t>
      </w:r>
    </w:p>
    <w:p w14:paraId="3A583A4C" w14:textId="77777777" w:rsidR="00420546" w:rsidRPr="005207C8" w:rsidRDefault="00DD3256">
      <w:pPr>
        <w:rPr>
          <w:rFonts w:ascii="Times New Roman" w:hAnsi="Times New Roman" w:cs="Times New Roman"/>
          <w:sz w:val="24"/>
          <w:szCs w:val="24"/>
        </w:rPr>
      </w:pPr>
      <w:r w:rsidRPr="005207C8">
        <w:rPr>
          <w:rFonts w:ascii="Times New Roman" w:hAnsi="Times New Roman" w:cs="Times New Roman"/>
          <w:sz w:val="24"/>
          <w:szCs w:val="24"/>
        </w:rPr>
        <w:t>Substitute again: T(n) = T(n/4) + 1 + 1</w:t>
      </w:r>
    </w:p>
    <w:p w14:paraId="65C13CDD" w14:textId="77777777" w:rsidR="00420546" w:rsidRPr="005207C8" w:rsidRDefault="00DD3256">
      <w:pPr>
        <w:rPr>
          <w:rFonts w:ascii="Times New Roman" w:hAnsi="Times New Roman" w:cs="Times New Roman"/>
          <w:sz w:val="24"/>
          <w:szCs w:val="24"/>
        </w:rPr>
      </w:pPr>
      <w:r w:rsidRPr="005207C8">
        <w:rPr>
          <w:rFonts w:ascii="Times New Roman" w:hAnsi="Times New Roman" w:cs="Times New Roman"/>
          <w:sz w:val="24"/>
          <w:szCs w:val="24"/>
        </w:rPr>
        <w:t>Next: T(n) = T(n/8) + 1 + 1 + 1</w:t>
      </w:r>
    </w:p>
    <w:p w14:paraId="4148E086" w14:textId="77777777" w:rsidR="00420546" w:rsidRPr="005207C8" w:rsidRDefault="00DD3256">
      <w:pPr>
        <w:rPr>
          <w:rFonts w:ascii="Times New Roman" w:hAnsi="Times New Roman" w:cs="Times New Roman"/>
          <w:sz w:val="24"/>
          <w:szCs w:val="24"/>
        </w:rPr>
      </w:pPr>
      <w:r w:rsidRPr="005207C8">
        <w:rPr>
          <w:rFonts w:ascii="Times New Roman" w:hAnsi="Times New Roman" w:cs="Times New Roman"/>
          <w:sz w:val="24"/>
          <w:szCs w:val="24"/>
        </w:rPr>
        <w:t>After k substitutions: T(n) = T(n/2ᵏ) + k.</w:t>
      </w:r>
    </w:p>
    <w:p w14:paraId="23DA4049" w14:textId="77777777" w:rsidR="00420546" w:rsidRPr="005207C8" w:rsidRDefault="00DD3256">
      <w:pPr>
        <w:rPr>
          <w:rFonts w:ascii="Times New Roman" w:hAnsi="Times New Roman" w:cs="Times New Roman"/>
          <w:sz w:val="24"/>
          <w:szCs w:val="24"/>
        </w:rPr>
      </w:pPr>
      <w:r w:rsidRPr="005207C8">
        <w:rPr>
          <w:rFonts w:ascii="Times New Roman" w:hAnsi="Times New Roman" w:cs="Times New Roman"/>
          <w:sz w:val="24"/>
          <w:szCs w:val="24"/>
        </w:rPr>
        <w:t>The base case occurs when n/2ᵏ = 1, so 2ᵏ = n and k = log₂ n.</w:t>
      </w:r>
    </w:p>
    <w:p w14:paraId="06E0EE90" w14:textId="77777777" w:rsidR="00420546" w:rsidRPr="005207C8" w:rsidRDefault="00DD3256">
      <w:pPr>
        <w:rPr>
          <w:rFonts w:ascii="Times New Roman" w:hAnsi="Times New Roman" w:cs="Times New Roman"/>
          <w:sz w:val="24"/>
          <w:szCs w:val="24"/>
        </w:rPr>
      </w:pPr>
      <w:r w:rsidRPr="005207C8">
        <w:rPr>
          <w:rFonts w:ascii="Times New Roman" w:hAnsi="Times New Roman" w:cs="Times New Roman"/>
          <w:sz w:val="24"/>
          <w:szCs w:val="24"/>
        </w:rPr>
        <w:t xml:space="preserve">Therefore T(n) = </w:t>
      </w:r>
      <w:proofErr w:type="gramStart"/>
      <w:r w:rsidRPr="005207C8">
        <w:rPr>
          <w:rFonts w:ascii="Times New Roman" w:hAnsi="Times New Roman" w:cs="Times New Roman"/>
          <w:sz w:val="24"/>
          <w:szCs w:val="24"/>
        </w:rPr>
        <w:t>T(</w:t>
      </w:r>
      <w:proofErr w:type="gramEnd"/>
      <w:r w:rsidRPr="005207C8">
        <w:rPr>
          <w:rFonts w:ascii="Times New Roman" w:hAnsi="Times New Roman" w:cs="Times New Roman"/>
          <w:sz w:val="24"/>
          <w:szCs w:val="24"/>
        </w:rPr>
        <w:t xml:space="preserve">1) + log₂ n = 1 + log₂ n for powers of two. For arbitrary n, the comparison count remains </w:t>
      </w:r>
      <w:proofErr w:type="gramStart"/>
      <w:r w:rsidRPr="005207C8">
        <w:rPr>
          <w:rFonts w:ascii="Times New Roman" w:hAnsi="Times New Roman" w:cs="Times New Roman"/>
          <w:sz w:val="24"/>
          <w:szCs w:val="24"/>
        </w:rPr>
        <w:t>Θ(</w:t>
      </w:r>
      <w:proofErr w:type="gramEnd"/>
      <w:r w:rsidRPr="005207C8">
        <w:rPr>
          <w:rFonts w:ascii="Times New Roman" w:hAnsi="Times New Roman" w:cs="Times New Roman"/>
          <w:sz w:val="24"/>
          <w:szCs w:val="24"/>
        </w:rPr>
        <w:t>log n).</w:t>
      </w:r>
    </w:p>
    <w:tbl>
      <w:tblPr>
        <w:tblStyle w:val="LightShading-Accent1"/>
        <w:tblW w:w="0" w:type="auto"/>
        <w:tblLook w:val="04A0" w:firstRow="1" w:lastRow="0" w:firstColumn="1" w:lastColumn="0" w:noHBand="0" w:noVBand="1"/>
      </w:tblPr>
      <w:tblGrid>
        <w:gridCol w:w="3312"/>
        <w:gridCol w:w="3312"/>
        <w:gridCol w:w="3312"/>
      </w:tblGrid>
      <w:tr w:rsidR="00420546" w:rsidRPr="005207C8" w14:paraId="47A669A7" w14:textId="77777777" w:rsidTr="0042054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7E2CCD12" w14:textId="77777777" w:rsidR="00420546" w:rsidRPr="005207C8" w:rsidRDefault="00DD3256">
            <w:pPr>
              <w:rPr>
                <w:rFonts w:ascii="Times New Roman" w:hAnsi="Times New Roman" w:cs="Times New Roman"/>
                <w:sz w:val="24"/>
                <w:szCs w:val="24"/>
              </w:rPr>
            </w:pPr>
            <w:r w:rsidRPr="005207C8">
              <w:rPr>
                <w:rFonts w:ascii="Times New Roman" w:hAnsi="Times New Roman" w:cs="Times New Roman"/>
                <w:sz w:val="24"/>
                <w:szCs w:val="24"/>
              </w:rPr>
              <w:t>Implementation</w:t>
            </w:r>
          </w:p>
        </w:tc>
        <w:tc>
          <w:tcPr>
            <w:tcW w:w="3312" w:type="dxa"/>
          </w:tcPr>
          <w:p w14:paraId="17C425AD" w14:textId="77777777" w:rsidR="00420546" w:rsidRPr="005207C8" w:rsidRDefault="00DD3256">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207C8">
              <w:rPr>
                <w:rFonts w:ascii="Times New Roman" w:hAnsi="Times New Roman" w:cs="Times New Roman"/>
                <w:sz w:val="24"/>
                <w:szCs w:val="24"/>
              </w:rPr>
              <w:t>Time complexity</w:t>
            </w:r>
          </w:p>
        </w:tc>
        <w:tc>
          <w:tcPr>
            <w:tcW w:w="3312" w:type="dxa"/>
          </w:tcPr>
          <w:p w14:paraId="5AE61452" w14:textId="77777777" w:rsidR="00420546" w:rsidRPr="005207C8" w:rsidRDefault="00DD3256">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207C8">
              <w:rPr>
                <w:rFonts w:ascii="Times New Roman" w:hAnsi="Times New Roman" w:cs="Times New Roman"/>
                <w:sz w:val="24"/>
                <w:szCs w:val="24"/>
              </w:rPr>
              <w:t>Auxiliary space</w:t>
            </w:r>
          </w:p>
        </w:tc>
      </w:tr>
      <w:tr w:rsidR="00420546" w:rsidRPr="005207C8" w14:paraId="2277671B" w14:textId="77777777" w:rsidTr="004205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562FF9AB" w14:textId="77777777" w:rsidR="00420546" w:rsidRPr="005207C8" w:rsidRDefault="00DD3256">
            <w:pPr>
              <w:rPr>
                <w:rFonts w:ascii="Times New Roman" w:hAnsi="Times New Roman" w:cs="Times New Roman"/>
                <w:sz w:val="24"/>
                <w:szCs w:val="24"/>
              </w:rPr>
            </w:pPr>
            <w:r w:rsidRPr="005207C8">
              <w:rPr>
                <w:rFonts w:ascii="Times New Roman" w:hAnsi="Times New Roman" w:cs="Times New Roman"/>
                <w:sz w:val="24"/>
                <w:szCs w:val="24"/>
              </w:rPr>
              <w:t>Iterative binary search</w:t>
            </w:r>
          </w:p>
        </w:tc>
        <w:tc>
          <w:tcPr>
            <w:tcW w:w="3312" w:type="dxa"/>
          </w:tcPr>
          <w:p w14:paraId="0989F256" w14:textId="77777777" w:rsidR="00420546" w:rsidRPr="005207C8" w:rsidRDefault="00DD325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gramStart"/>
            <w:r w:rsidRPr="005207C8">
              <w:rPr>
                <w:rFonts w:ascii="Times New Roman" w:hAnsi="Times New Roman" w:cs="Times New Roman"/>
                <w:sz w:val="24"/>
                <w:szCs w:val="24"/>
              </w:rPr>
              <w:t>Θ(</w:t>
            </w:r>
            <w:proofErr w:type="gramEnd"/>
            <w:r w:rsidRPr="005207C8">
              <w:rPr>
                <w:rFonts w:ascii="Times New Roman" w:hAnsi="Times New Roman" w:cs="Times New Roman"/>
                <w:sz w:val="24"/>
                <w:szCs w:val="24"/>
              </w:rPr>
              <w:t>log n)</w:t>
            </w:r>
          </w:p>
        </w:tc>
        <w:tc>
          <w:tcPr>
            <w:tcW w:w="3312" w:type="dxa"/>
          </w:tcPr>
          <w:p w14:paraId="0C227F39" w14:textId="77777777" w:rsidR="00420546" w:rsidRPr="005207C8" w:rsidRDefault="00DD325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gramStart"/>
            <w:r w:rsidRPr="005207C8">
              <w:rPr>
                <w:rFonts w:ascii="Times New Roman" w:hAnsi="Times New Roman" w:cs="Times New Roman"/>
                <w:sz w:val="24"/>
                <w:szCs w:val="24"/>
              </w:rPr>
              <w:t>Θ(</w:t>
            </w:r>
            <w:proofErr w:type="gramEnd"/>
            <w:r w:rsidRPr="005207C8">
              <w:rPr>
                <w:rFonts w:ascii="Times New Roman" w:hAnsi="Times New Roman" w:cs="Times New Roman"/>
                <w:sz w:val="24"/>
                <w:szCs w:val="24"/>
              </w:rPr>
              <w:t>1)</w:t>
            </w:r>
          </w:p>
        </w:tc>
      </w:tr>
      <w:tr w:rsidR="00420546" w:rsidRPr="005207C8" w14:paraId="7CE7054B" w14:textId="77777777" w:rsidTr="00420546">
        <w:tc>
          <w:tcPr>
            <w:cnfStyle w:val="001000000000" w:firstRow="0" w:lastRow="0" w:firstColumn="1" w:lastColumn="0" w:oddVBand="0" w:evenVBand="0" w:oddHBand="0" w:evenHBand="0" w:firstRowFirstColumn="0" w:firstRowLastColumn="0" w:lastRowFirstColumn="0" w:lastRowLastColumn="0"/>
            <w:tcW w:w="3312" w:type="dxa"/>
          </w:tcPr>
          <w:p w14:paraId="59BB2F87" w14:textId="77777777" w:rsidR="00420546" w:rsidRPr="005207C8" w:rsidRDefault="00DD3256">
            <w:pPr>
              <w:rPr>
                <w:rFonts w:ascii="Times New Roman" w:hAnsi="Times New Roman" w:cs="Times New Roman"/>
                <w:sz w:val="24"/>
                <w:szCs w:val="24"/>
              </w:rPr>
            </w:pPr>
            <w:r w:rsidRPr="005207C8">
              <w:rPr>
                <w:rFonts w:ascii="Times New Roman" w:hAnsi="Times New Roman" w:cs="Times New Roman"/>
                <w:sz w:val="24"/>
                <w:szCs w:val="24"/>
              </w:rPr>
              <w:t>Recursive binary search</w:t>
            </w:r>
          </w:p>
        </w:tc>
        <w:tc>
          <w:tcPr>
            <w:tcW w:w="3312" w:type="dxa"/>
          </w:tcPr>
          <w:p w14:paraId="7D1B3B23" w14:textId="77777777" w:rsidR="00420546" w:rsidRPr="005207C8" w:rsidRDefault="00DD325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gramStart"/>
            <w:r w:rsidRPr="005207C8">
              <w:rPr>
                <w:rFonts w:ascii="Times New Roman" w:hAnsi="Times New Roman" w:cs="Times New Roman"/>
                <w:sz w:val="24"/>
                <w:szCs w:val="24"/>
              </w:rPr>
              <w:t>Θ(</w:t>
            </w:r>
            <w:proofErr w:type="gramEnd"/>
            <w:r w:rsidRPr="005207C8">
              <w:rPr>
                <w:rFonts w:ascii="Times New Roman" w:hAnsi="Times New Roman" w:cs="Times New Roman"/>
                <w:sz w:val="24"/>
                <w:szCs w:val="24"/>
              </w:rPr>
              <w:t>log n)</w:t>
            </w:r>
          </w:p>
        </w:tc>
        <w:tc>
          <w:tcPr>
            <w:tcW w:w="3312" w:type="dxa"/>
          </w:tcPr>
          <w:p w14:paraId="18B8998A" w14:textId="77777777" w:rsidR="00420546" w:rsidRPr="005207C8" w:rsidRDefault="00DD325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gramStart"/>
            <w:r w:rsidRPr="005207C8">
              <w:rPr>
                <w:rFonts w:ascii="Times New Roman" w:hAnsi="Times New Roman" w:cs="Times New Roman"/>
                <w:sz w:val="24"/>
                <w:szCs w:val="24"/>
              </w:rPr>
              <w:t>Θ(</w:t>
            </w:r>
            <w:proofErr w:type="gramEnd"/>
            <w:r w:rsidRPr="005207C8">
              <w:rPr>
                <w:rFonts w:ascii="Times New Roman" w:hAnsi="Times New Roman" w:cs="Times New Roman"/>
                <w:sz w:val="24"/>
                <w:szCs w:val="24"/>
              </w:rPr>
              <w:t>log n)</w:t>
            </w:r>
          </w:p>
        </w:tc>
      </w:tr>
    </w:tbl>
    <w:p w14:paraId="45C2F6FF" w14:textId="77777777" w:rsidR="00420546" w:rsidRPr="005207C8" w:rsidRDefault="00420546">
      <w:pPr>
        <w:rPr>
          <w:rFonts w:ascii="Times New Roman" w:hAnsi="Times New Roman" w:cs="Times New Roman"/>
          <w:sz w:val="24"/>
          <w:szCs w:val="24"/>
        </w:rPr>
      </w:pPr>
    </w:p>
    <w:p w14:paraId="638A6C14" w14:textId="77777777" w:rsidR="00420546" w:rsidRPr="005207C8" w:rsidRDefault="00DD3256">
      <w:pPr>
        <w:rPr>
          <w:rFonts w:ascii="Times New Roman" w:hAnsi="Times New Roman" w:cs="Times New Roman"/>
          <w:sz w:val="24"/>
          <w:szCs w:val="24"/>
        </w:rPr>
      </w:pPr>
      <w:r w:rsidRPr="005207C8">
        <w:rPr>
          <w:rFonts w:ascii="Times New Roman" w:hAnsi="Times New Roman" w:cs="Times New Roman"/>
          <w:sz w:val="24"/>
          <w:szCs w:val="24"/>
        </w:rPr>
        <w:t>Interpretation: Binary search is suitable for a sorted product index because each comparison eliminates half of the remaining search space.</w:t>
      </w:r>
    </w:p>
    <w:p w14:paraId="50611421" w14:textId="77777777" w:rsidR="00420546" w:rsidRPr="005207C8" w:rsidRDefault="00DD3256">
      <w:pPr>
        <w:pStyle w:val="Heading1"/>
        <w:rPr>
          <w:rFonts w:ascii="Times New Roman" w:hAnsi="Times New Roman" w:cs="Times New Roman"/>
          <w:sz w:val="24"/>
          <w:szCs w:val="24"/>
        </w:rPr>
      </w:pPr>
      <w:r w:rsidRPr="005207C8">
        <w:rPr>
          <w:rFonts w:ascii="Times New Roman" w:hAnsi="Times New Roman" w:cs="Times New Roman"/>
          <w:sz w:val="24"/>
          <w:szCs w:val="24"/>
        </w:rPr>
        <w:t>(d) Apply the Master Theorem</w:t>
      </w:r>
    </w:p>
    <w:p w14:paraId="374E202A" w14:textId="77777777" w:rsidR="00420546" w:rsidRPr="005207C8" w:rsidRDefault="00DD3256">
      <w:pPr>
        <w:pStyle w:val="Heading2"/>
        <w:rPr>
          <w:rFonts w:ascii="Times New Roman" w:hAnsi="Times New Roman" w:cs="Times New Roman"/>
          <w:sz w:val="24"/>
          <w:szCs w:val="24"/>
        </w:rPr>
      </w:pPr>
      <w:r w:rsidRPr="005207C8">
        <w:rPr>
          <w:rFonts w:ascii="Times New Roman" w:hAnsi="Times New Roman" w:cs="Times New Roman"/>
          <w:sz w:val="24"/>
          <w:szCs w:val="24"/>
        </w:rPr>
        <w:t>M4 – Current recommendation engine</w:t>
      </w:r>
    </w:p>
    <w:p w14:paraId="4B34AD7E" w14:textId="77777777" w:rsidR="00420546" w:rsidRPr="005207C8" w:rsidRDefault="00DD3256">
      <w:pPr>
        <w:rPr>
          <w:rFonts w:ascii="Times New Roman" w:hAnsi="Times New Roman" w:cs="Times New Roman"/>
          <w:sz w:val="24"/>
          <w:szCs w:val="24"/>
        </w:rPr>
      </w:pPr>
      <w:r w:rsidRPr="005207C8">
        <w:rPr>
          <w:rFonts w:ascii="Times New Roman" w:hAnsi="Times New Roman" w:cs="Times New Roman"/>
          <w:sz w:val="24"/>
          <w:szCs w:val="24"/>
        </w:rPr>
        <w:t>T(n) = 4T(n/2) + n. Parameters: a = 4, b = 2, f(n) = n.</w:t>
      </w:r>
    </w:p>
    <w:p w14:paraId="3EF0AA7E" w14:textId="77777777" w:rsidR="00420546" w:rsidRPr="005207C8" w:rsidRDefault="00DD3256">
      <w:pPr>
        <w:rPr>
          <w:rFonts w:ascii="Times New Roman" w:hAnsi="Times New Roman" w:cs="Times New Roman"/>
          <w:sz w:val="24"/>
          <w:szCs w:val="24"/>
        </w:rPr>
      </w:pPr>
      <w:r w:rsidRPr="005207C8">
        <w:rPr>
          <w:rFonts w:ascii="Times New Roman" w:hAnsi="Times New Roman" w:cs="Times New Roman"/>
          <w:sz w:val="24"/>
          <w:szCs w:val="24"/>
        </w:rPr>
        <w:t>n</w:t>
      </w:r>
      <w:proofErr w:type="gramStart"/>
      <w:r w:rsidRPr="005207C8">
        <w:rPr>
          <w:rFonts w:ascii="Times New Roman" w:hAnsi="Times New Roman" w:cs="Times New Roman"/>
          <w:sz w:val="24"/>
          <w:szCs w:val="24"/>
        </w:rPr>
        <w:t>^(</w:t>
      </w:r>
      <w:proofErr w:type="gramEnd"/>
      <w:r w:rsidRPr="005207C8">
        <w:rPr>
          <w:rFonts w:ascii="Times New Roman" w:hAnsi="Times New Roman" w:cs="Times New Roman"/>
          <w:sz w:val="24"/>
          <w:szCs w:val="24"/>
        </w:rPr>
        <w:t>log_b a) = n</w:t>
      </w:r>
      <w:proofErr w:type="gramStart"/>
      <w:r w:rsidRPr="005207C8">
        <w:rPr>
          <w:rFonts w:ascii="Times New Roman" w:hAnsi="Times New Roman" w:cs="Times New Roman"/>
          <w:sz w:val="24"/>
          <w:szCs w:val="24"/>
        </w:rPr>
        <w:t>^(</w:t>
      </w:r>
      <w:proofErr w:type="gramEnd"/>
      <w:r w:rsidRPr="005207C8">
        <w:rPr>
          <w:rFonts w:ascii="Times New Roman" w:hAnsi="Times New Roman" w:cs="Times New Roman"/>
          <w:sz w:val="24"/>
          <w:szCs w:val="24"/>
        </w:rPr>
        <w:t xml:space="preserve">log₂ 4) = n². Since f(n) = </w:t>
      </w:r>
      <w:proofErr w:type="gramStart"/>
      <w:r w:rsidRPr="005207C8">
        <w:rPr>
          <w:rFonts w:ascii="Times New Roman" w:hAnsi="Times New Roman" w:cs="Times New Roman"/>
          <w:sz w:val="24"/>
          <w:szCs w:val="24"/>
        </w:rPr>
        <w:t>O(</w:t>
      </w:r>
      <w:proofErr w:type="gramEnd"/>
      <w:r w:rsidRPr="005207C8">
        <w:rPr>
          <w:rFonts w:ascii="Times New Roman" w:hAnsi="Times New Roman" w:cs="Times New Roman"/>
          <w:sz w:val="24"/>
          <w:szCs w:val="24"/>
        </w:rPr>
        <w:t>n</w:t>
      </w:r>
      <w:proofErr w:type="gramStart"/>
      <w:r w:rsidRPr="005207C8">
        <w:rPr>
          <w:rFonts w:ascii="Times New Roman" w:hAnsi="Times New Roman" w:cs="Times New Roman"/>
          <w:sz w:val="24"/>
          <w:szCs w:val="24"/>
        </w:rPr>
        <w:t>^(</w:t>
      </w:r>
      <w:proofErr w:type="gramEnd"/>
      <w:r w:rsidRPr="005207C8">
        <w:rPr>
          <w:rFonts w:ascii="Times New Roman" w:hAnsi="Times New Roman" w:cs="Times New Roman"/>
          <w:sz w:val="24"/>
          <w:szCs w:val="24"/>
        </w:rPr>
        <w:t>2 − 1)), Master Theorem Case 1 applies.</w:t>
      </w:r>
    </w:p>
    <w:p w14:paraId="31C976F2" w14:textId="77777777" w:rsidR="00420546" w:rsidRPr="005207C8" w:rsidRDefault="00DD3256">
      <w:pPr>
        <w:rPr>
          <w:rFonts w:ascii="Times New Roman" w:hAnsi="Times New Roman" w:cs="Times New Roman"/>
          <w:sz w:val="24"/>
          <w:szCs w:val="24"/>
        </w:rPr>
      </w:pPr>
      <w:r w:rsidRPr="005207C8">
        <w:rPr>
          <w:rFonts w:ascii="Times New Roman" w:hAnsi="Times New Roman" w:cs="Times New Roman"/>
          <w:sz w:val="24"/>
          <w:szCs w:val="24"/>
        </w:rPr>
        <w:t>Result: T(n) = Θ(n²).</w:t>
      </w:r>
    </w:p>
    <w:p w14:paraId="18E4ED38" w14:textId="77777777" w:rsidR="00420546" w:rsidRPr="005207C8" w:rsidRDefault="00DD3256">
      <w:pPr>
        <w:pStyle w:val="Heading2"/>
        <w:rPr>
          <w:rFonts w:ascii="Times New Roman" w:hAnsi="Times New Roman" w:cs="Times New Roman"/>
          <w:sz w:val="24"/>
          <w:szCs w:val="24"/>
        </w:rPr>
      </w:pPr>
      <w:r w:rsidRPr="005207C8">
        <w:rPr>
          <w:rFonts w:ascii="Times New Roman" w:hAnsi="Times New Roman" w:cs="Times New Roman"/>
          <w:sz w:val="24"/>
          <w:szCs w:val="24"/>
        </w:rPr>
        <w:t>M4 – Proposed redesign</w:t>
      </w:r>
    </w:p>
    <w:p w14:paraId="216D45E0" w14:textId="77777777" w:rsidR="00420546" w:rsidRPr="005207C8" w:rsidRDefault="00DD3256">
      <w:pPr>
        <w:rPr>
          <w:rFonts w:ascii="Times New Roman" w:hAnsi="Times New Roman" w:cs="Times New Roman"/>
          <w:sz w:val="24"/>
          <w:szCs w:val="24"/>
        </w:rPr>
      </w:pPr>
      <w:r w:rsidRPr="005207C8">
        <w:rPr>
          <w:rFonts w:ascii="Times New Roman" w:hAnsi="Times New Roman" w:cs="Times New Roman"/>
          <w:sz w:val="24"/>
          <w:szCs w:val="24"/>
        </w:rPr>
        <w:t>T(n) = 2T(n/2) + n. Parameters: a = 2, b = 2, f(n) = n.</w:t>
      </w:r>
    </w:p>
    <w:p w14:paraId="781E759E" w14:textId="77777777" w:rsidR="00420546" w:rsidRPr="005207C8" w:rsidRDefault="00DD3256">
      <w:pPr>
        <w:rPr>
          <w:rFonts w:ascii="Times New Roman" w:hAnsi="Times New Roman" w:cs="Times New Roman"/>
          <w:sz w:val="24"/>
          <w:szCs w:val="24"/>
        </w:rPr>
      </w:pPr>
      <w:r w:rsidRPr="005207C8">
        <w:rPr>
          <w:rFonts w:ascii="Times New Roman" w:hAnsi="Times New Roman" w:cs="Times New Roman"/>
          <w:sz w:val="24"/>
          <w:szCs w:val="24"/>
        </w:rPr>
        <w:lastRenderedPageBreak/>
        <w:t>n</w:t>
      </w:r>
      <w:proofErr w:type="gramStart"/>
      <w:r w:rsidRPr="005207C8">
        <w:rPr>
          <w:rFonts w:ascii="Times New Roman" w:hAnsi="Times New Roman" w:cs="Times New Roman"/>
          <w:sz w:val="24"/>
          <w:szCs w:val="24"/>
        </w:rPr>
        <w:t>^(</w:t>
      </w:r>
      <w:proofErr w:type="gramEnd"/>
      <w:r w:rsidRPr="005207C8">
        <w:rPr>
          <w:rFonts w:ascii="Times New Roman" w:hAnsi="Times New Roman" w:cs="Times New Roman"/>
          <w:sz w:val="24"/>
          <w:szCs w:val="24"/>
        </w:rPr>
        <w:t>log_b a) = n</w:t>
      </w:r>
      <w:proofErr w:type="gramStart"/>
      <w:r w:rsidRPr="005207C8">
        <w:rPr>
          <w:rFonts w:ascii="Times New Roman" w:hAnsi="Times New Roman" w:cs="Times New Roman"/>
          <w:sz w:val="24"/>
          <w:szCs w:val="24"/>
        </w:rPr>
        <w:t>^(</w:t>
      </w:r>
      <w:proofErr w:type="gramEnd"/>
      <w:r w:rsidRPr="005207C8">
        <w:rPr>
          <w:rFonts w:ascii="Times New Roman" w:hAnsi="Times New Roman" w:cs="Times New Roman"/>
          <w:sz w:val="24"/>
          <w:szCs w:val="24"/>
        </w:rPr>
        <w:t xml:space="preserve">log₂ 2) = n. Since f(n) = </w:t>
      </w:r>
      <w:proofErr w:type="gramStart"/>
      <w:r w:rsidRPr="005207C8">
        <w:rPr>
          <w:rFonts w:ascii="Times New Roman" w:hAnsi="Times New Roman" w:cs="Times New Roman"/>
          <w:sz w:val="24"/>
          <w:szCs w:val="24"/>
        </w:rPr>
        <w:t>Θ(</w:t>
      </w:r>
      <w:proofErr w:type="gramEnd"/>
      <w:r w:rsidRPr="005207C8">
        <w:rPr>
          <w:rFonts w:ascii="Times New Roman" w:hAnsi="Times New Roman" w:cs="Times New Roman"/>
          <w:sz w:val="24"/>
          <w:szCs w:val="24"/>
        </w:rPr>
        <w:t>n</w:t>
      </w:r>
      <w:proofErr w:type="gramStart"/>
      <w:r w:rsidRPr="005207C8">
        <w:rPr>
          <w:rFonts w:ascii="Times New Roman" w:hAnsi="Times New Roman" w:cs="Times New Roman"/>
          <w:sz w:val="24"/>
          <w:szCs w:val="24"/>
        </w:rPr>
        <w:t>^(</w:t>
      </w:r>
      <w:proofErr w:type="gramEnd"/>
      <w:r w:rsidRPr="005207C8">
        <w:rPr>
          <w:rFonts w:ascii="Times New Roman" w:hAnsi="Times New Roman" w:cs="Times New Roman"/>
          <w:sz w:val="24"/>
          <w:szCs w:val="24"/>
        </w:rPr>
        <w:t>log_b a)), Master Theorem Case 2 applies.</w:t>
      </w:r>
    </w:p>
    <w:p w14:paraId="43932708" w14:textId="77777777" w:rsidR="00420546" w:rsidRPr="005207C8" w:rsidRDefault="00DD3256">
      <w:pPr>
        <w:rPr>
          <w:rFonts w:ascii="Times New Roman" w:hAnsi="Times New Roman" w:cs="Times New Roman"/>
          <w:sz w:val="24"/>
          <w:szCs w:val="24"/>
        </w:rPr>
      </w:pPr>
      <w:r w:rsidRPr="005207C8">
        <w:rPr>
          <w:rFonts w:ascii="Times New Roman" w:hAnsi="Times New Roman" w:cs="Times New Roman"/>
          <w:sz w:val="24"/>
          <w:szCs w:val="24"/>
        </w:rPr>
        <w:t xml:space="preserve">Result: T(n) = </w:t>
      </w:r>
      <w:proofErr w:type="gramStart"/>
      <w:r w:rsidRPr="005207C8">
        <w:rPr>
          <w:rFonts w:ascii="Times New Roman" w:hAnsi="Times New Roman" w:cs="Times New Roman"/>
          <w:sz w:val="24"/>
          <w:szCs w:val="24"/>
        </w:rPr>
        <w:t>Θ(</w:t>
      </w:r>
      <w:proofErr w:type="gramEnd"/>
      <w:r w:rsidRPr="005207C8">
        <w:rPr>
          <w:rFonts w:ascii="Times New Roman" w:hAnsi="Times New Roman" w:cs="Times New Roman"/>
          <w:sz w:val="24"/>
          <w:szCs w:val="24"/>
        </w:rPr>
        <w:t>n log n).</w:t>
      </w:r>
    </w:p>
    <w:tbl>
      <w:tblPr>
        <w:tblStyle w:val="LightShading-Accent1"/>
        <w:tblW w:w="0" w:type="auto"/>
        <w:tblLook w:val="04A0" w:firstRow="1" w:lastRow="0" w:firstColumn="1" w:lastColumn="0" w:noHBand="0" w:noVBand="1"/>
      </w:tblPr>
      <w:tblGrid>
        <w:gridCol w:w="3312"/>
        <w:gridCol w:w="3312"/>
        <w:gridCol w:w="3312"/>
      </w:tblGrid>
      <w:tr w:rsidR="00420546" w:rsidRPr="005207C8" w14:paraId="7CA6B84D" w14:textId="77777777" w:rsidTr="0042054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7F4D48D3" w14:textId="77777777" w:rsidR="00420546" w:rsidRPr="005207C8" w:rsidRDefault="00DD3256">
            <w:pPr>
              <w:rPr>
                <w:rFonts w:ascii="Times New Roman" w:hAnsi="Times New Roman" w:cs="Times New Roman"/>
                <w:sz w:val="24"/>
                <w:szCs w:val="24"/>
              </w:rPr>
            </w:pPr>
            <w:r w:rsidRPr="005207C8">
              <w:rPr>
                <w:rFonts w:ascii="Times New Roman" w:hAnsi="Times New Roman" w:cs="Times New Roman"/>
                <w:sz w:val="24"/>
                <w:szCs w:val="24"/>
              </w:rPr>
              <w:t>Parameter</w:t>
            </w:r>
          </w:p>
        </w:tc>
        <w:tc>
          <w:tcPr>
            <w:tcW w:w="3312" w:type="dxa"/>
          </w:tcPr>
          <w:p w14:paraId="52EFCE92" w14:textId="77777777" w:rsidR="00420546" w:rsidRPr="005207C8" w:rsidRDefault="00DD3256">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207C8">
              <w:rPr>
                <w:rFonts w:ascii="Times New Roman" w:hAnsi="Times New Roman" w:cs="Times New Roman"/>
                <w:sz w:val="24"/>
                <w:szCs w:val="24"/>
              </w:rPr>
              <w:t>Current design</w:t>
            </w:r>
          </w:p>
        </w:tc>
        <w:tc>
          <w:tcPr>
            <w:tcW w:w="3312" w:type="dxa"/>
          </w:tcPr>
          <w:p w14:paraId="54D4A40F" w14:textId="77777777" w:rsidR="00420546" w:rsidRPr="005207C8" w:rsidRDefault="00DD3256">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207C8">
              <w:rPr>
                <w:rFonts w:ascii="Times New Roman" w:hAnsi="Times New Roman" w:cs="Times New Roman"/>
                <w:sz w:val="24"/>
                <w:szCs w:val="24"/>
              </w:rPr>
              <w:t>Redesigned version</w:t>
            </w:r>
          </w:p>
        </w:tc>
      </w:tr>
      <w:tr w:rsidR="00420546" w:rsidRPr="005207C8" w14:paraId="6F02A33E" w14:textId="77777777" w:rsidTr="004205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22F94E8C" w14:textId="77777777" w:rsidR="00420546" w:rsidRPr="005207C8" w:rsidRDefault="00DD3256">
            <w:pPr>
              <w:rPr>
                <w:rFonts w:ascii="Times New Roman" w:hAnsi="Times New Roman" w:cs="Times New Roman"/>
                <w:sz w:val="24"/>
                <w:szCs w:val="24"/>
              </w:rPr>
            </w:pPr>
            <w:r w:rsidRPr="005207C8">
              <w:rPr>
                <w:rFonts w:ascii="Times New Roman" w:hAnsi="Times New Roman" w:cs="Times New Roman"/>
                <w:sz w:val="24"/>
                <w:szCs w:val="24"/>
              </w:rPr>
              <w:t>Recurrence</w:t>
            </w:r>
          </w:p>
        </w:tc>
        <w:tc>
          <w:tcPr>
            <w:tcW w:w="3312" w:type="dxa"/>
          </w:tcPr>
          <w:p w14:paraId="51470BFA" w14:textId="77777777" w:rsidR="00420546" w:rsidRPr="005207C8" w:rsidRDefault="00DD325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207C8">
              <w:rPr>
                <w:rFonts w:ascii="Times New Roman" w:hAnsi="Times New Roman" w:cs="Times New Roman"/>
                <w:sz w:val="24"/>
                <w:szCs w:val="24"/>
              </w:rPr>
              <w:t>4T(n/2) + n</w:t>
            </w:r>
          </w:p>
        </w:tc>
        <w:tc>
          <w:tcPr>
            <w:tcW w:w="3312" w:type="dxa"/>
          </w:tcPr>
          <w:p w14:paraId="2DA35BB9" w14:textId="77777777" w:rsidR="00420546" w:rsidRPr="005207C8" w:rsidRDefault="00DD325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207C8">
              <w:rPr>
                <w:rFonts w:ascii="Times New Roman" w:hAnsi="Times New Roman" w:cs="Times New Roman"/>
                <w:sz w:val="24"/>
                <w:szCs w:val="24"/>
              </w:rPr>
              <w:t>2T(n/2) + n</w:t>
            </w:r>
          </w:p>
        </w:tc>
      </w:tr>
      <w:tr w:rsidR="00420546" w:rsidRPr="005207C8" w14:paraId="7EC7B854" w14:textId="77777777" w:rsidTr="00420546">
        <w:tc>
          <w:tcPr>
            <w:cnfStyle w:val="001000000000" w:firstRow="0" w:lastRow="0" w:firstColumn="1" w:lastColumn="0" w:oddVBand="0" w:evenVBand="0" w:oddHBand="0" w:evenHBand="0" w:firstRowFirstColumn="0" w:firstRowLastColumn="0" w:lastRowFirstColumn="0" w:lastRowLastColumn="0"/>
            <w:tcW w:w="3312" w:type="dxa"/>
          </w:tcPr>
          <w:p w14:paraId="533D75F6" w14:textId="77777777" w:rsidR="00420546" w:rsidRPr="005207C8" w:rsidRDefault="00DD3256">
            <w:pPr>
              <w:rPr>
                <w:rFonts w:ascii="Times New Roman" w:hAnsi="Times New Roman" w:cs="Times New Roman"/>
                <w:sz w:val="24"/>
                <w:szCs w:val="24"/>
              </w:rPr>
            </w:pPr>
            <w:r w:rsidRPr="005207C8">
              <w:rPr>
                <w:rFonts w:ascii="Times New Roman" w:hAnsi="Times New Roman" w:cs="Times New Roman"/>
                <w:sz w:val="24"/>
                <w:szCs w:val="24"/>
              </w:rPr>
              <w:t>a, b</w:t>
            </w:r>
          </w:p>
        </w:tc>
        <w:tc>
          <w:tcPr>
            <w:tcW w:w="3312" w:type="dxa"/>
          </w:tcPr>
          <w:p w14:paraId="77E342B1" w14:textId="77777777" w:rsidR="00420546" w:rsidRPr="005207C8" w:rsidRDefault="00DD325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207C8">
              <w:rPr>
                <w:rFonts w:ascii="Times New Roman" w:hAnsi="Times New Roman" w:cs="Times New Roman"/>
                <w:sz w:val="24"/>
                <w:szCs w:val="24"/>
              </w:rPr>
              <w:t>a = 4, b = 2</w:t>
            </w:r>
          </w:p>
        </w:tc>
        <w:tc>
          <w:tcPr>
            <w:tcW w:w="3312" w:type="dxa"/>
          </w:tcPr>
          <w:p w14:paraId="648288D1" w14:textId="77777777" w:rsidR="00420546" w:rsidRPr="005207C8" w:rsidRDefault="00DD325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207C8">
              <w:rPr>
                <w:rFonts w:ascii="Times New Roman" w:hAnsi="Times New Roman" w:cs="Times New Roman"/>
                <w:sz w:val="24"/>
                <w:szCs w:val="24"/>
              </w:rPr>
              <w:t>a = 2, b = 2</w:t>
            </w:r>
          </w:p>
        </w:tc>
      </w:tr>
      <w:tr w:rsidR="00420546" w:rsidRPr="005207C8" w14:paraId="275F2D92" w14:textId="77777777" w:rsidTr="004205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4EF758C3" w14:textId="77777777" w:rsidR="00420546" w:rsidRPr="005207C8" w:rsidRDefault="00DD3256">
            <w:pPr>
              <w:rPr>
                <w:rFonts w:ascii="Times New Roman" w:hAnsi="Times New Roman" w:cs="Times New Roman"/>
                <w:sz w:val="24"/>
                <w:szCs w:val="24"/>
              </w:rPr>
            </w:pPr>
            <w:r w:rsidRPr="005207C8">
              <w:rPr>
                <w:rFonts w:ascii="Times New Roman" w:hAnsi="Times New Roman" w:cs="Times New Roman"/>
                <w:sz w:val="24"/>
                <w:szCs w:val="24"/>
              </w:rPr>
              <w:t>n</w:t>
            </w:r>
            <w:proofErr w:type="gramStart"/>
            <w:r w:rsidRPr="005207C8">
              <w:rPr>
                <w:rFonts w:ascii="Times New Roman" w:hAnsi="Times New Roman" w:cs="Times New Roman"/>
                <w:sz w:val="24"/>
                <w:szCs w:val="24"/>
              </w:rPr>
              <w:t>^(</w:t>
            </w:r>
            <w:proofErr w:type="gramEnd"/>
            <w:r w:rsidRPr="005207C8">
              <w:rPr>
                <w:rFonts w:ascii="Times New Roman" w:hAnsi="Times New Roman" w:cs="Times New Roman"/>
                <w:sz w:val="24"/>
                <w:szCs w:val="24"/>
              </w:rPr>
              <w:t>log_b a)</w:t>
            </w:r>
          </w:p>
        </w:tc>
        <w:tc>
          <w:tcPr>
            <w:tcW w:w="3312" w:type="dxa"/>
          </w:tcPr>
          <w:p w14:paraId="02152090" w14:textId="77777777" w:rsidR="00420546" w:rsidRPr="005207C8" w:rsidRDefault="00DD325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207C8">
              <w:rPr>
                <w:rFonts w:ascii="Times New Roman" w:hAnsi="Times New Roman" w:cs="Times New Roman"/>
                <w:sz w:val="24"/>
                <w:szCs w:val="24"/>
              </w:rPr>
              <w:t>n²</w:t>
            </w:r>
          </w:p>
        </w:tc>
        <w:tc>
          <w:tcPr>
            <w:tcW w:w="3312" w:type="dxa"/>
          </w:tcPr>
          <w:p w14:paraId="7F8EE11E" w14:textId="77777777" w:rsidR="00420546" w:rsidRPr="005207C8" w:rsidRDefault="00DD325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207C8">
              <w:rPr>
                <w:rFonts w:ascii="Times New Roman" w:hAnsi="Times New Roman" w:cs="Times New Roman"/>
                <w:sz w:val="24"/>
                <w:szCs w:val="24"/>
              </w:rPr>
              <w:t>n</w:t>
            </w:r>
          </w:p>
        </w:tc>
      </w:tr>
      <w:tr w:rsidR="00420546" w:rsidRPr="005207C8" w14:paraId="0523CE98" w14:textId="77777777" w:rsidTr="00420546">
        <w:tc>
          <w:tcPr>
            <w:cnfStyle w:val="001000000000" w:firstRow="0" w:lastRow="0" w:firstColumn="1" w:lastColumn="0" w:oddVBand="0" w:evenVBand="0" w:oddHBand="0" w:evenHBand="0" w:firstRowFirstColumn="0" w:firstRowLastColumn="0" w:lastRowFirstColumn="0" w:lastRowLastColumn="0"/>
            <w:tcW w:w="3312" w:type="dxa"/>
          </w:tcPr>
          <w:p w14:paraId="0963F337" w14:textId="77777777" w:rsidR="00420546" w:rsidRPr="005207C8" w:rsidRDefault="00DD3256">
            <w:pPr>
              <w:rPr>
                <w:rFonts w:ascii="Times New Roman" w:hAnsi="Times New Roman" w:cs="Times New Roman"/>
                <w:sz w:val="24"/>
                <w:szCs w:val="24"/>
              </w:rPr>
            </w:pPr>
            <w:r w:rsidRPr="005207C8">
              <w:rPr>
                <w:rFonts w:ascii="Times New Roman" w:hAnsi="Times New Roman" w:cs="Times New Roman"/>
                <w:sz w:val="24"/>
                <w:szCs w:val="24"/>
              </w:rPr>
              <w:t>Case</w:t>
            </w:r>
          </w:p>
        </w:tc>
        <w:tc>
          <w:tcPr>
            <w:tcW w:w="3312" w:type="dxa"/>
          </w:tcPr>
          <w:p w14:paraId="5A7628CB" w14:textId="77777777" w:rsidR="00420546" w:rsidRPr="005207C8" w:rsidRDefault="00DD325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207C8">
              <w:rPr>
                <w:rFonts w:ascii="Times New Roman" w:hAnsi="Times New Roman" w:cs="Times New Roman"/>
                <w:sz w:val="24"/>
                <w:szCs w:val="24"/>
              </w:rPr>
              <w:t>Case 1</w:t>
            </w:r>
          </w:p>
        </w:tc>
        <w:tc>
          <w:tcPr>
            <w:tcW w:w="3312" w:type="dxa"/>
          </w:tcPr>
          <w:p w14:paraId="0207ED35" w14:textId="77777777" w:rsidR="00420546" w:rsidRPr="005207C8" w:rsidRDefault="00DD325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207C8">
              <w:rPr>
                <w:rFonts w:ascii="Times New Roman" w:hAnsi="Times New Roman" w:cs="Times New Roman"/>
                <w:sz w:val="24"/>
                <w:szCs w:val="24"/>
              </w:rPr>
              <w:t>Case 2</w:t>
            </w:r>
          </w:p>
        </w:tc>
      </w:tr>
      <w:tr w:rsidR="00420546" w:rsidRPr="005207C8" w14:paraId="54BCD6A2" w14:textId="77777777" w:rsidTr="004205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49B94382" w14:textId="77777777" w:rsidR="00420546" w:rsidRPr="005207C8" w:rsidRDefault="00DD3256">
            <w:pPr>
              <w:rPr>
                <w:rFonts w:ascii="Times New Roman" w:hAnsi="Times New Roman" w:cs="Times New Roman"/>
                <w:sz w:val="24"/>
                <w:szCs w:val="24"/>
              </w:rPr>
            </w:pPr>
            <w:r w:rsidRPr="005207C8">
              <w:rPr>
                <w:rFonts w:ascii="Times New Roman" w:hAnsi="Times New Roman" w:cs="Times New Roman"/>
                <w:sz w:val="24"/>
                <w:szCs w:val="24"/>
              </w:rPr>
              <w:t>Complexity</w:t>
            </w:r>
          </w:p>
        </w:tc>
        <w:tc>
          <w:tcPr>
            <w:tcW w:w="3312" w:type="dxa"/>
          </w:tcPr>
          <w:p w14:paraId="635FBC17" w14:textId="77777777" w:rsidR="00420546" w:rsidRPr="005207C8" w:rsidRDefault="00DD325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207C8">
              <w:rPr>
                <w:rFonts w:ascii="Times New Roman" w:hAnsi="Times New Roman" w:cs="Times New Roman"/>
                <w:sz w:val="24"/>
                <w:szCs w:val="24"/>
              </w:rPr>
              <w:t>Θ(n²)</w:t>
            </w:r>
          </w:p>
        </w:tc>
        <w:tc>
          <w:tcPr>
            <w:tcW w:w="3312" w:type="dxa"/>
          </w:tcPr>
          <w:p w14:paraId="6ABFA228" w14:textId="77777777" w:rsidR="00420546" w:rsidRPr="005207C8" w:rsidRDefault="00DD325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gramStart"/>
            <w:r w:rsidRPr="005207C8">
              <w:rPr>
                <w:rFonts w:ascii="Times New Roman" w:hAnsi="Times New Roman" w:cs="Times New Roman"/>
                <w:sz w:val="24"/>
                <w:szCs w:val="24"/>
              </w:rPr>
              <w:t>Θ(</w:t>
            </w:r>
            <w:proofErr w:type="gramEnd"/>
            <w:r w:rsidRPr="005207C8">
              <w:rPr>
                <w:rFonts w:ascii="Times New Roman" w:hAnsi="Times New Roman" w:cs="Times New Roman"/>
                <w:sz w:val="24"/>
                <w:szCs w:val="24"/>
              </w:rPr>
              <w:t>n log n)</w:t>
            </w:r>
          </w:p>
        </w:tc>
      </w:tr>
    </w:tbl>
    <w:p w14:paraId="6B82F996" w14:textId="77777777" w:rsidR="00420546" w:rsidRPr="005207C8" w:rsidRDefault="00420546">
      <w:pPr>
        <w:rPr>
          <w:rFonts w:ascii="Times New Roman" w:hAnsi="Times New Roman" w:cs="Times New Roman"/>
          <w:sz w:val="24"/>
          <w:szCs w:val="24"/>
        </w:rPr>
      </w:pPr>
    </w:p>
    <w:p w14:paraId="1AADEF8C" w14:textId="77777777" w:rsidR="00420546" w:rsidRPr="005207C8" w:rsidRDefault="00DD3256">
      <w:pPr>
        <w:rPr>
          <w:rFonts w:ascii="Times New Roman" w:hAnsi="Times New Roman" w:cs="Times New Roman"/>
          <w:sz w:val="24"/>
          <w:szCs w:val="24"/>
        </w:rPr>
      </w:pPr>
      <w:r w:rsidRPr="005207C8">
        <w:rPr>
          <w:rFonts w:ascii="Times New Roman" w:hAnsi="Times New Roman" w:cs="Times New Roman"/>
          <w:sz w:val="24"/>
          <w:szCs w:val="24"/>
        </w:rPr>
        <w:t>When n doubles, the current design’s dominant work grows by about four times. The redesigned version grows by about two times with an additional logarithmic factor. Removing replication improves scalability.</w:t>
      </w:r>
    </w:p>
    <w:p w14:paraId="1DCB91AC" w14:textId="77777777" w:rsidR="00420546" w:rsidRPr="005207C8" w:rsidRDefault="00DD3256">
      <w:pPr>
        <w:pStyle w:val="Heading2"/>
        <w:rPr>
          <w:rFonts w:ascii="Times New Roman" w:hAnsi="Times New Roman" w:cs="Times New Roman"/>
          <w:sz w:val="24"/>
          <w:szCs w:val="24"/>
        </w:rPr>
      </w:pPr>
      <w:r w:rsidRPr="005207C8">
        <w:rPr>
          <w:rFonts w:ascii="Times New Roman" w:hAnsi="Times New Roman" w:cs="Times New Roman"/>
          <w:sz w:val="24"/>
          <w:szCs w:val="24"/>
        </w:rPr>
        <w:t>M5 – Sales Analytics Engine</w:t>
      </w:r>
    </w:p>
    <w:p w14:paraId="25A035B9" w14:textId="77777777" w:rsidR="00420546" w:rsidRPr="005207C8" w:rsidRDefault="00DD3256">
      <w:pPr>
        <w:rPr>
          <w:rFonts w:ascii="Times New Roman" w:hAnsi="Times New Roman" w:cs="Times New Roman"/>
          <w:sz w:val="24"/>
          <w:szCs w:val="24"/>
        </w:rPr>
      </w:pPr>
      <w:r w:rsidRPr="005207C8">
        <w:rPr>
          <w:rFonts w:ascii="Times New Roman" w:hAnsi="Times New Roman" w:cs="Times New Roman"/>
          <w:sz w:val="24"/>
          <w:szCs w:val="24"/>
        </w:rPr>
        <w:t>T(n) = 2T(n/2) + n log n. Here a = 2, b = 2, f(n) = n log n, and n</w:t>
      </w:r>
      <w:proofErr w:type="gramStart"/>
      <w:r w:rsidRPr="005207C8">
        <w:rPr>
          <w:rFonts w:ascii="Times New Roman" w:hAnsi="Times New Roman" w:cs="Times New Roman"/>
          <w:sz w:val="24"/>
          <w:szCs w:val="24"/>
        </w:rPr>
        <w:t>^(</w:t>
      </w:r>
      <w:proofErr w:type="gramEnd"/>
      <w:r w:rsidRPr="005207C8">
        <w:rPr>
          <w:rFonts w:ascii="Times New Roman" w:hAnsi="Times New Roman" w:cs="Times New Roman"/>
          <w:sz w:val="24"/>
          <w:szCs w:val="24"/>
        </w:rPr>
        <w:t>log_b a) = n.</w:t>
      </w:r>
    </w:p>
    <w:p w14:paraId="0E39C391" w14:textId="77777777" w:rsidR="00420546" w:rsidRPr="005207C8" w:rsidRDefault="00DD3256">
      <w:pPr>
        <w:rPr>
          <w:rFonts w:ascii="Times New Roman" w:hAnsi="Times New Roman" w:cs="Times New Roman"/>
          <w:sz w:val="24"/>
          <w:szCs w:val="24"/>
        </w:rPr>
      </w:pPr>
      <w:r w:rsidRPr="005207C8">
        <w:rPr>
          <w:rFonts w:ascii="Times New Roman" w:hAnsi="Times New Roman" w:cs="Times New Roman"/>
          <w:sz w:val="24"/>
          <w:szCs w:val="24"/>
        </w:rPr>
        <w:t xml:space="preserve">The three basic Master Theorem cases do not directly provide the result in their simplest form. Using the extended Master Theorem, f(n) = </w:t>
      </w:r>
      <w:proofErr w:type="gramStart"/>
      <w:r w:rsidRPr="005207C8">
        <w:rPr>
          <w:rFonts w:ascii="Times New Roman" w:hAnsi="Times New Roman" w:cs="Times New Roman"/>
          <w:sz w:val="24"/>
          <w:szCs w:val="24"/>
        </w:rPr>
        <w:t>Θ(</w:t>
      </w:r>
      <w:proofErr w:type="gramEnd"/>
      <w:r w:rsidRPr="005207C8">
        <w:rPr>
          <w:rFonts w:ascii="Times New Roman" w:hAnsi="Times New Roman" w:cs="Times New Roman"/>
          <w:sz w:val="24"/>
          <w:szCs w:val="24"/>
        </w:rPr>
        <w:t xml:space="preserve">n log¹ n), so T(n) = </w:t>
      </w:r>
      <w:proofErr w:type="gramStart"/>
      <w:r w:rsidRPr="005207C8">
        <w:rPr>
          <w:rFonts w:ascii="Times New Roman" w:hAnsi="Times New Roman" w:cs="Times New Roman"/>
          <w:sz w:val="24"/>
          <w:szCs w:val="24"/>
        </w:rPr>
        <w:t>Θ(</w:t>
      </w:r>
      <w:proofErr w:type="gramEnd"/>
      <w:r w:rsidRPr="005207C8">
        <w:rPr>
          <w:rFonts w:ascii="Times New Roman" w:hAnsi="Times New Roman" w:cs="Times New Roman"/>
          <w:sz w:val="24"/>
          <w:szCs w:val="24"/>
        </w:rPr>
        <w:t>n log² n).</w:t>
      </w:r>
    </w:p>
    <w:p w14:paraId="59103E7B" w14:textId="77777777" w:rsidR="00420546" w:rsidRPr="005207C8" w:rsidRDefault="00DD3256">
      <w:pPr>
        <w:pStyle w:val="Heading1"/>
        <w:rPr>
          <w:rFonts w:ascii="Times New Roman" w:hAnsi="Times New Roman" w:cs="Times New Roman"/>
          <w:sz w:val="24"/>
          <w:szCs w:val="24"/>
        </w:rPr>
      </w:pPr>
      <w:r w:rsidRPr="005207C8">
        <w:rPr>
          <w:rFonts w:ascii="Times New Roman" w:hAnsi="Times New Roman" w:cs="Times New Roman"/>
          <w:sz w:val="24"/>
          <w:szCs w:val="24"/>
        </w:rPr>
        <w:t>(e) Best, Average and Worst Cases</w:t>
      </w:r>
    </w:p>
    <w:p w14:paraId="5F39E659" w14:textId="77777777" w:rsidR="00420546" w:rsidRPr="005207C8" w:rsidRDefault="00DD3256">
      <w:pPr>
        <w:pStyle w:val="Heading2"/>
        <w:rPr>
          <w:rFonts w:ascii="Times New Roman" w:hAnsi="Times New Roman" w:cs="Times New Roman"/>
          <w:sz w:val="24"/>
          <w:szCs w:val="24"/>
        </w:rPr>
      </w:pPr>
      <w:r w:rsidRPr="005207C8">
        <w:rPr>
          <w:rFonts w:ascii="Times New Roman" w:hAnsi="Times New Roman" w:cs="Times New Roman"/>
          <w:sz w:val="24"/>
          <w:szCs w:val="24"/>
        </w:rPr>
        <w:t>S1 – Sequential search</w:t>
      </w:r>
    </w:p>
    <w:tbl>
      <w:tblPr>
        <w:tblStyle w:val="LightShading-Accent1"/>
        <w:tblW w:w="0" w:type="auto"/>
        <w:tblLook w:val="04A0" w:firstRow="1" w:lastRow="0" w:firstColumn="1" w:lastColumn="0" w:noHBand="0" w:noVBand="1"/>
      </w:tblPr>
      <w:tblGrid>
        <w:gridCol w:w="3312"/>
        <w:gridCol w:w="3312"/>
        <w:gridCol w:w="3312"/>
      </w:tblGrid>
      <w:tr w:rsidR="00420546" w:rsidRPr="005207C8" w14:paraId="00295B97" w14:textId="77777777" w:rsidTr="0042054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4B46D33A" w14:textId="77777777" w:rsidR="00420546" w:rsidRPr="005207C8" w:rsidRDefault="00DD3256">
            <w:pPr>
              <w:rPr>
                <w:rFonts w:ascii="Times New Roman" w:hAnsi="Times New Roman" w:cs="Times New Roman"/>
                <w:sz w:val="24"/>
                <w:szCs w:val="24"/>
              </w:rPr>
            </w:pPr>
            <w:r w:rsidRPr="005207C8">
              <w:rPr>
                <w:rFonts w:ascii="Times New Roman" w:hAnsi="Times New Roman" w:cs="Times New Roman"/>
                <w:sz w:val="24"/>
                <w:szCs w:val="24"/>
              </w:rPr>
              <w:t>Case</w:t>
            </w:r>
          </w:p>
        </w:tc>
        <w:tc>
          <w:tcPr>
            <w:tcW w:w="3312" w:type="dxa"/>
          </w:tcPr>
          <w:p w14:paraId="77222B50" w14:textId="77777777" w:rsidR="00420546" w:rsidRPr="005207C8" w:rsidRDefault="00DD3256">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207C8">
              <w:rPr>
                <w:rFonts w:ascii="Times New Roman" w:hAnsi="Times New Roman" w:cs="Times New Roman"/>
                <w:sz w:val="24"/>
                <w:szCs w:val="24"/>
              </w:rPr>
              <w:t>Input condition</w:t>
            </w:r>
          </w:p>
        </w:tc>
        <w:tc>
          <w:tcPr>
            <w:tcW w:w="3312" w:type="dxa"/>
          </w:tcPr>
          <w:p w14:paraId="74E494B2" w14:textId="77777777" w:rsidR="00420546" w:rsidRPr="005207C8" w:rsidRDefault="00DD3256">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207C8">
              <w:rPr>
                <w:rFonts w:ascii="Times New Roman" w:hAnsi="Times New Roman" w:cs="Times New Roman"/>
                <w:sz w:val="24"/>
                <w:szCs w:val="24"/>
              </w:rPr>
              <w:t>Comparisons</w:t>
            </w:r>
          </w:p>
        </w:tc>
      </w:tr>
      <w:tr w:rsidR="00420546" w:rsidRPr="005207C8" w14:paraId="74581084" w14:textId="77777777" w:rsidTr="004205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4DAB6B20" w14:textId="77777777" w:rsidR="00420546" w:rsidRPr="005207C8" w:rsidRDefault="00DD3256">
            <w:pPr>
              <w:rPr>
                <w:rFonts w:ascii="Times New Roman" w:hAnsi="Times New Roman" w:cs="Times New Roman"/>
                <w:sz w:val="24"/>
                <w:szCs w:val="24"/>
              </w:rPr>
            </w:pPr>
            <w:r w:rsidRPr="005207C8">
              <w:rPr>
                <w:rFonts w:ascii="Times New Roman" w:hAnsi="Times New Roman" w:cs="Times New Roman"/>
                <w:sz w:val="24"/>
                <w:szCs w:val="24"/>
              </w:rPr>
              <w:t>Best</w:t>
            </w:r>
          </w:p>
        </w:tc>
        <w:tc>
          <w:tcPr>
            <w:tcW w:w="3312" w:type="dxa"/>
          </w:tcPr>
          <w:p w14:paraId="4439781A" w14:textId="77777777" w:rsidR="00420546" w:rsidRPr="005207C8" w:rsidRDefault="00DD325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207C8">
              <w:rPr>
                <w:rFonts w:ascii="Times New Roman" w:hAnsi="Times New Roman" w:cs="Times New Roman"/>
                <w:sz w:val="24"/>
                <w:szCs w:val="24"/>
              </w:rPr>
              <w:t>Product is first</w:t>
            </w:r>
          </w:p>
        </w:tc>
        <w:tc>
          <w:tcPr>
            <w:tcW w:w="3312" w:type="dxa"/>
          </w:tcPr>
          <w:p w14:paraId="6BC15EA0" w14:textId="77777777" w:rsidR="00420546" w:rsidRPr="005207C8" w:rsidRDefault="00DD325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207C8">
              <w:rPr>
                <w:rFonts w:ascii="Times New Roman" w:hAnsi="Times New Roman" w:cs="Times New Roman"/>
                <w:sz w:val="24"/>
                <w:szCs w:val="24"/>
              </w:rPr>
              <w:t>1</w:t>
            </w:r>
          </w:p>
        </w:tc>
      </w:tr>
      <w:tr w:rsidR="00420546" w:rsidRPr="005207C8" w14:paraId="1D80462E" w14:textId="77777777" w:rsidTr="00420546">
        <w:tc>
          <w:tcPr>
            <w:cnfStyle w:val="001000000000" w:firstRow="0" w:lastRow="0" w:firstColumn="1" w:lastColumn="0" w:oddVBand="0" w:evenVBand="0" w:oddHBand="0" w:evenHBand="0" w:firstRowFirstColumn="0" w:firstRowLastColumn="0" w:lastRowFirstColumn="0" w:lastRowLastColumn="0"/>
            <w:tcW w:w="3312" w:type="dxa"/>
          </w:tcPr>
          <w:p w14:paraId="717E8379" w14:textId="77777777" w:rsidR="00420546" w:rsidRPr="005207C8" w:rsidRDefault="00DD3256">
            <w:pPr>
              <w:rPr>
                <w:rFonts w:ascii="Times New Roman" w:hAnsi="Times New Roman" w:cs="Times New Roman"/>
                <w:sz w:val="24"/>
                <w:szCs w:val="24"/>
              </w:rPr>
            </w:pPr>
            <w:r w:rsidRPr="005207C8">
              <w:rPr>
                <w:rFonts w:ascii="Times New Roman" w:hAnsi="Times New Roman" w:cs="Times New Roman"/>
                <w:sz w:val="24"/>
                <w:szCs w:val="24"/>
              </w:rPr>
              <w:t>Average, if present</w:t>
            </w:r>
          </w:p>
        </w:tc>
        <w:tc>
          <w:tcPr>
            <w:tcW w:w="3312" w:type="dxa"/>
          </w:tcPr>
          <w:p w14:paraId="1D86ABF9" w14:textId="77777777" w:rsidR="00420546" w:rsidRPr="005207C8" w:rsidRDefault="00DD325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207C8">
              <w:rPr>
                <w:rFonts w:ascii="Times New Roman" w:hAnsi="Times New Roman" w:cs="Times New Roman"/>
                <w:sz w:val="24"/>
                <w:szCs w:val="24"/>
              </w:rPr>
              <w:t>Product equally likely at any position</w:t>
            </w:r>
          </w:p>
        </w:tc>
        <w:tc>
          <w:tcPr>
            <w:tcW w:w="3312" w:type="dxa"/>
          </w:tcPr>
          <w:p w14:paraId="52804267" w14:textId="77777777" w:rsidR="00420546" w:rsidRPr="005207C8" w:rsidRDefault="00DD325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207C8">
              <w:rPr>
                <w:rFonts w:ascii="Times New Roman" w:hAnsi="Times New Roman" w:cs="Times New Roman"/>
                <w:sz w:val="24"/>
                <w:szCs w:val="24"/>
              </w:rPr>
              <w:t>(n + 1)/2</w:t>
            </w:r>
          </w:p>
        </w:tc>
      </w:tr>
      <w:tr w:rsidR="00420546" w:rsidRPr="005207C8" w14:paraId="0CDB950D" w14:textId="77777777" w:rsidTr="004205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5D11279A" w14:textId="77777777" w:rsidR="00420546" w:rsidRPr="005207C8" w:rsidRDefault="00DD3256">
            <w:pPr>
              <w:rPr>
                <w:rFonts w:ascii="Times New Roman" w:hAnsi="Times New Roman" w:cs="Times New Roman"/>
                <w:sz w:val="24"/>
                <w:szCs w:val="24"/>
              </w:rPr>
            </w:pPr>
            <w:r w:rsidRPr="005207C8">
              <w:rPr>
                <w:rFonts w:ascii="Times New Roman" w:hAnsi="Times New Roman" w:cs="Times New Roman"/>
                <w:sz w:val="24"/>
                <w:szCs w:val="24"/>
              </w:rPr>
              <w:t>Worst</w:t>
            </w:r>
          </w:p>
        </w:tc>
        <w:tc>
          <w:tcPr>
            <w:tcW w:w="3312" w:type="dxa"/>
          </w:tcPr>
          <w:p w14:paraId="7629376D" w14:textId="77777777" w:rsidR="00420546" w:rsidRPr="005207C8" w:rsidRDefault="00DD325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207C8">
              <w:rPr>
                <w:rFonts w:ascii="Times New Roman" w:hAnsi="Times New Roman" w:cs="Times New Roman"/>
                <w:sz w:val="24"/>
                <w:szCs w:val="24"/>
              </w:rPr>
              <w:t>Product is last or absent</w:t>
            </w:r>
          </w:p>
        </w:tc>
        <w:tc>
          <w:tcPr>
            <w:tcW w:w="3312" w:type="dxa"/>
          </w:tcPr>
          <w:p w14:paraId="264053CD" w14:textId="77777777" w:rsidR="00420546" w:rsidRPr="005207C8" w:rsidRDefault="00DD325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207C8">
              <w:rPr>
                <w:rFonts w:ascii="Times New Roman" w:hAnsi="Times New Roman" w:cs="Times New Roman"/>
                <w:sz w:val="24"/>
                <w:szCs w:val="24"/>
              </w:rPr>
              <w:t>n</w:t>
            </w:r>
          </w:p>
        </w:tc>
      </w:tr>
    </w:tbl>
    <w:p w14:paraId="5EF1C254" w14:textId="77777777" w:rsidR="00420546" w:rsidRPr="005207C8" w:rsidRDefault="00420546">
      <w:pPr>
        <w:rPr>
          <w:rFonts w:ascii="Times New Roman" w:hAnsi="Times New Roman" w:cs="Times New Roman"/>
          <w:sz w:val="24"/>
          <w:szCs w:val="24"/>
        </w:rPr>
      </w:pPr>
    </w:p>
    <w:p w14:paraId="7BB8E99A" w14:textId="77777777" w:rsidR="00420546" w:rsidRPr="005207C8" w:rsidRDefault="00DD3256">
      <w:pPr>
        <w:rPr>
          <w:rFonts w:ascii="Times New Roman" w:hAnsi="Times New Roman" w:cs="Times New Roman"/>
          <w:sz w:val="24"/>
          <w:szCs w:val="24"/>
        </w:rPr>
      </w:pPr>
      <w:r w:rsidRPr="005207C8">
        <w:rPr>
          <w:rFonts w:ascii="Times New Roman" w:hAnsi="Times New Roman" w:cs="Times New Roman"/>
          <w:sz w:val="24"/>
          <w:szCs w:val="24"/>
        </w:rPr>
        <w:t xml:space="preserve">Complexities: best </w:t>
      </w:r>
      <w:proofErr w:type="gramStart"/>
      <w:r w:rsidRPr="005207C8">
        <w:rPr>
          <w:rFonts w:ascii="Times New Roman" w:hAnsi="Times New Roman" w:cs="Times New Roman"/>
          <w:sz w:val="24"/>
          <w:szCs w:val="24"/>
        </w:rPr>
        <w:t>Θ(</w:t>
      </w:r>
      <w:proofErr w:type="gramEnd"/>
      <w:r w:rsidRPr="005207C8">
        <w:rPr>
          <w:rFonts w:ascii="Times New Roman" w:hAnsi="Times New Roman" w:cs="Times New Roman"/>
          <w:sz w:val="24"/>
          <w:szCs w:val="24"/>
        </w:rPr>
        <w:t>1), average Θ(n), worst Θ(n).</w:t>
      </w:r>
    </w:p>
    <w:p w14:paraId="7FE6B805" w14:textId="77777777" w:rsidR="00420546" w:rsidRPr="005207C8" w:rsidRDefault="00DD3256">
      <w:pPr>
        <w:pStyle w:val="Heading2"/>
        <w:rPr>
          <w:rFonts w:ascii="Times New Roman" w:hAnsi="Times New Roman" w:cs="Times New Roman"/>
          <w:sz w:val="24"/>
          <w:szCs w:val="24"/>
        </w:rPr>
      </w:pPr>
      <w:r w:rsidRPr="005207C8">
        <w:rPr>
          <w:rFonts w:ascii="Times New Roman" w:hAnsi="Times New Roman" w:cs="Times New Roman"/>
          <w:sz w:val="24"/>
          <w:szCs w:val="24"/>
        </w:rPr>
        <w:t>S2 – Binary search</w:t>
      </w:r>
    </w:p>
    <w:tbl>
      <w:tblPr>
        <w:tblStyle w:val="LightShading-Accent1"/>
        <w:tblW w:w="0" w:type="auto"/>
        <w:tblLook w:val="04A0" w:firstRow="1" w:lastRow="0" w:firstColumn="1" w:lastColumn="0" w:noHBand="0" w:noVBand="1"/>
      </w:tblPr>
      <w:tblGrid>
        <w:gridCol w:w="3312"/>
        <w:gridCol w:w="3312"/>
        <w:gridCol w:w="3312"/>
      </w:tblGrid>
      <w:tr w:rsidR="00420546" w:rsidRPr="005207C8" w14:paraId="32C98C14" w14:textId="77777777" w:rsidTr="0042054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512E9A6A" w14:textId="77777777" w:rsidR="00420546" w:rsidRPr="005207C8" w:rsidRDefault="00DD3256">
            <w:pPr>
              <w:rPr>
                <w:rFonts w:ascii="Times New Roman" w:hAnsi="Times New Roman" w:cs="Times New Roman"/>
                <w:sz w:val="24"/>
                <w:szCs w:val="24"/>
              </w:rPr>
            </w:pPr>
            <w:r w:rsidRPr="005207C8">
              <w:rPr>
                <w:rFonts w:ascii="Times New Roman" w:hAnsi="Times New Roman" w:cs="Times New Roman"/>
                <w:sz w:val="24"/>
                <w:szCs w:val="24"/>
              </w:rPr>
              <w:t>Case</w:t>
            </w:r>
          </w:p>
        </w:tc>
        <w:tc>
          <w:tcPr>
            <w:tcW w:w="3312" w:type="dxa"/>
          </w:tcPr>
          <w:p w14:paraId="03E6C56E" w14:textId="77777777" w:rsidR="00420546" w:rsidRPr="005207C8" w:rsidRDefault="00DD3256">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207C8">
              <w:rPr>
                <w:rFonts w:ascii="Times New Roman" w:hAnsi="Times New Roman" w:cs="Times New Roman"/>
                <w:sz w:val="24"/>
                <w:szCs w:val="24"/>
              </w:rPr>
              <w:t>Input condition</w:t>
            </w:r>
          </w:p>
        </w:tc>
        <w:tc>
          <w:tcPr>
            <w:tcW w:w="3312" w:type="dxa"/>
          </w:tcPr>
          <w:p w14:paraId="4730B62C" w14:textId="77777777" w:rsidR="00420546" w:rsidRPr="005207C8" w:rsidRDefault="00DD3256">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207C8">
              <w:rPr>
                <w:rFonts w:ascii="Times New Roman" w:hAnsi="Times New Roman" w:cs="Times New Roman"/>
                <w:sz w:val="24"/>
                <w:szCs w:val="24"/>
              </w:rPr>
              <w:t>Comparisons</w:t>
            </w:r>
          </w:p>
        </w:tc>
      </w:tr>
      <w:tr w:rsidR="00420546" w:rsidRPr="005207C8" w14:paraId="10396E62" w14:textId="77777777" w:rsidTr="004205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790FA9CA" w14:textId="77777777" w:rsidR="00420546" w:rsidRPr="005207C8" w:rsidRDefault="00DD3256">
            <w:pPr>
              <w:rPr>
                <w:rFonts w:ascii="Times New Roman" w:hAnsi="Times New Roman" w:cs="Times New Roman"/>
                <w:sz w:val="24"/>
                <w:szCs w:val="24"/>
              </w:rPr>
            </w:pPr>
            <w:r w:rsidRPr="005207C8">
              <w:rPr>
                <w:rFonts w:ascii="Times New Roman" w:hAnsi="Times New Roman" w:cs="Times New Roman"/>
                <w:sz w:val="24"/>
                <w:szCs w:val="24"/>
              </w:rPr>
              <w:t>Best</w:t>
            </w:r>
          </w:p>
        </w:tc>
        <w:tc>
          <w:tcPr>
            <w:tcW w:w="3312" w:type="dxa"/>
          </w:tcPr>
          <w:p w14:paraId="68F19202" w14:textId="77777777" w:rsidR="00420546" w:rsidRPr="005207C8" w:rsidRDefault="00DD325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207C8">
              <w:rPr>
                <w:rFonts w:ascii="Times New Roman" w:hAnsi="Times New Roman" w:cs="Times New Roman"/>
                <w:sz w:val="24"/>
                <w:szCs w:val="24"/>
              </w:rPr>
              <w:t>Product matches the middle entry immediately</w:t>
            </w:r>
          </w:p>
        </w:tc>
        <w:tc>
          <w:tcPr>
            <w:tcW w:w="3312" w:type="dxa"/>
          </w:tcPr>
          <w:p w14:paraId="167B38A9" w14:textId="77777777" w:rsidR="00420546" w:rsidRPr="005207C8" w:rsidRDefault="00DD325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207C8">
              <w:rPr>
                <w:rFonts w:ascii="Times New Roman" w:hAnsi="Times New Roman" w:cs="Times New Roman"/>
                <w:sz w:val="24"/>
                <w:szCs w:val="24"/>
              </w:rPr>
              <w:t>1</w:t>
            </w:r>
          </w:p>
        </w:tc>
      </w:tr>
      <w:tr w:rsidR="00420546" w:rsidRPr="005207C8" w14:paraId="03C4A124" w14:textId="77777777" w:rsidTr="00420546">
        <w:tc>
          <w:tcPr>
            <w:cnfStyle w:val="001000000000" w:firstRow="0" w:lastRow="0" w:firstColumn="1" w:lastColumn="0" w:oddVBand="0" w:evenVBand="0" w:oddHBand="0" w:evenHBand="0" w:firstRowFirstColumn="0" w:firstRowLastColumn="0" w:lastRowFirstColumn="0" w:lastRowLastColumn="0"/>
            <w:tcW w:w="3312" w:type="dxa"/>
          </w:tcPr>
          <w:p w14:paraId="064C67EB" w14:textId="77777777" w:rsidR="00420546" w:rsidRPr="005207C8" w:rsidRDefault="00DD3256">
            <w:pPr>
              <w:rPr>
                <w:rFonts w:ascii="Times New Roman" w:hAnsi="Times New Roman" w:cs="Times New Roman"/>
                <w:sz w:val="24"/>
                <w:szCs w:val="24"/>
              </w:rPr>
            </w:pPr>
            <w:r w:rsidRPr="005207C8">
              <w:rPr>
                <w:rFonts w:ascii="Times New Roman" w:hAnsi="Times New Roman" w:cs="Times New Roman"/>
                <w:sz w:val="24"/>
                <w:szCs w:val="24"/>
              </w:rPr>
              <w:t>Average</w:t>
            </w:r>
          </w:p>
        </w:tc>
        <w:tc>
          <w:tcPr>
            <w:tcW w:w="3312" w:type="dxa"/>
          </w:tcPr>
          <w:p w14:paraId="3C3B4C55" w14:textId="77777777" w:rsidR="00420546" w:rsidRPr="005207C8" w:rsidRDefault="00DD325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207C8">
              <w:rPr>
                <w:rFonts w:ascii="Times New Roman" w:hAnsi="Times New Roman" w:cs="Times New Roman"/>
                <w:sz w:val="24"/>
                <w:szCs w:val="24"/>
              </w:rPr>
              <w:t>Product is found after repeated halvings</w:t>
            </w:r>
          </w:p>
        </w:tc>
        <w:tc>
          <w:tcPr>
            <w:tcW w:w="3312" w:type="dxa"/>
          </w:tcPr>
          <w:p w14:paraId="49EC27EE" w14:textId="77777777" w:rsidR="00420546" w:rsidRPr="005207C8" w:rsidRDefault="00DD325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gramStart"/>
            <w:r w:rsidRPr="005207C8">
              <w:rPr>
                <w:rFonts w:ascii="Times New Roman" w:hAnsi="Times New Roman" w:cs="Times New Roman"/>
                <w:sz w:val="24"/>
                <w:szCs w:val="24"/>
              </w:rPr>
              <w:t>Θ(</w:t>
            </w:r>
            <w:proofErr w:type="gramEnd"/>
            <w:r w:rsidRPr="005207C8">
              <w:rPr>
                <w:rFonts w:ascii="Times New Roman" w:hAnsi="Times New Roman" w:cs="Times New Roman"/>
                <w:sz w:val="24"/>
                <w:szCs w:val="24"/>
              </w:rPr>
              <w:t>log n)</w:t>
            </w:r>
          </w:p>
        </w:tc>
      </w:tr>
      <w:tr w:rsidR="00420546" w:rsidRPr="005207C8" w14:paraId="39D066D2" w14:textId="77777777" w:rsidTr="004205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2966A717" w14:textId="77777777" w:rsidR="00420546" w:rsidRPr="005207C8" w:rsidRDefault="00DD3256">
            <w:pPr>
              <w:rPr>
                <w:rFonts w:ascii="Times New Roman" w:hAnsi="Times New Roman" w:cs="Times New Roman"/>
                <w:sz w:val="24"/>
                <w:szCs w:val="24"/>
              </w:rPr>
            </w:pPr>
            <w:r w:rsidRPr="005207C8">
              <w:rPr>
                <w:rFonts w:ascii="Times New Roman" w:hAnsi="Times New Roman" w:cs="Times New Roman"/>
                <w:sz w:val="24"/>
                <w:szCs w:val="24"/>
              </w:rPr>
              <w:t>Worst</w:t>
            </w:r>
          </w:p>
        </w:tc>
        <w:tc>
          <w:tcPr>
            <w:tcW w:w="3312" w:type="dxa"/>
          </w:tcPr>
          <w:p w14:paraId="6224DBFE" w14:textId="77777777" w:rsidR="00420546" w:rsidRPr="005207C8" w:rsidRDefault="00DD325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207C8">
              <w:rPr>
                <w:rFonts w:ascii="Times New Roman" w:hAnsi="Times New Roman" w:cs="Times New Roman"/>
                <w:sz w:val="24"/>
                <w:szCs w:val="24"/>
              </w:rPr>
              <w:t>Maximum halvings are needed, or product is absent</w:t>
            </w:r>
          </w:p>
        </w:tc>
        <w:tc>
          <w:tcPr>
            <w:tcW w:w="3312" w:type="dxa"/>
          </w:tcPr>
          <w:p w14:paraId="3B1899C8" w14:textId="77777777" w:rsidR="00420546" w:rsidRPr="005207C8" w:rsidRDefault="00DD325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gramStart"/>
            <w:r w:rsidRPr="005207C8">
              <w:rPr>
                <w:rFonts w:ascii="Times New Roman" w:hAnsi="Times New Roman" w:cs="Times New Roman"/>
                <w:sz w:val="24"/>
                <w:szCs w:val="24"/>
              </w:rPr>
              <w:t>Θ(</w:t>
            </w:r>
            <w:proofErr w:type="gramEnd"/>
            <w:r w:rsidRPr="005207C8">
              <w:rPr>
                <w:rFonts w:ascii="Times New Roman" w:hAnsi="Times New Roman" w:cs="Times New Roman"/>
                <w:sz w:val="24"/>
                <w:szCs w:val="24"/>
              </w:rPr>
              <w:t>log n)</w:t>
            </w:r>
          </w:p>
        </w:tc>
      </w:tr>
    </w:tbl>
    <w:p w14:paraId="0B0565FA" w14:textId="77777777" w:rsidR="00420546" w:rsidRPr="005207C8" w:rsidRDefault="00420546">
      <w:pPr>
        <w:rPr>
          <w:rFonts w:ascii="Times New Roman" w:hAnsi="Times New Roman" w:cs="Times New Roman"/>
          <w:sz w:val="24"/>
          <w:szCs w:val="24"/>
        </w:rPr>
      </w:pPr>
    </w:p>
    <w:p w14:paraId="6925D992" w14:textId="77777777" w:rsidR="00420546" w:rsidRPr="005207C8" w:rsidRDefault="00DD3256">
      <w:pPr>
        <w:rPr>
          <w:rFonts w:ascii="Times New Roman" w:hAnsi="Times New Roman" w:cs="Times New Roman"/>
          <w:sz w:val="24"/>
          <w:szCs w:val="24"/>
        </w:rPr>
      </w:pPr>
      <w:r w:rsidRPr="005207C8">
        <w:rPr>
          <w:rFonts w:ascii="Times New Roman" w:hAnsi="Times New Roman" w:cs="Times New Roman"/>
          <w:sz w:val="24"/>
          <w:szCs w:val="24"/>
        </w:rPr>
        <w:t>For n = 1,000,000, binary search needs at most about 20 midpoint comparisons under the usual comparison model.</w:t>
      </w:r>
    </w:p>
    <w:p w14:paraId="6C18A741" w14:textId="77777777" w:rsidR="00420546" w:rsidRPr="005207C8" w:rsidRDefault="00DD3256">
      <w:pPr>
        <w:pStyle w:val="Heading2"/>
        <w:rPr>
          <w:rFonts w:ascii="Times New Roman" w:hAnsi="Times New Roman" w:cs="Times New Roman"/>
          <w:sz w:val="24"/>
          <w:szCs w:val="24"/>
        </w:rPr>
      </w:pPr>
      <w:r w:rsidRPr="005207C8">
        <w:rPr>
          <w:rFonts w:ascii="Times New Roman" w:hAnsi="Times New Roman" w:cs="Times New Roman"/>
          <w:sz w:val="24"/>
          <w:szCs w:val="24"/>
        </w:rPr>
        <w:lastRenderedPageBreak/>
        <w:t>Expected comparisons for S1</w:t>
      </w:r>
    </w:p>
    <w:p w14:paraId="08D55410" w14:textId="77777777" w:rsidR="00420546" w:rsidRPr="005207C8" w:rsidRDefault="00DD3256">
      <w:pPr>
        <w:rPr>
          <w:rFonts w:ascii="Times New Roman" w:hAnsi="Times New Roman" w:cs="Times New Roman"/>
          <w:sz w:val="24"/>
          <w:szCs w:val="24"/>
        </w:rPr>
      </w:pPr>
      <w:r w:rsidRPr="005207C8">
        <w:rPr>
          <w:rFonts w:ascii="Times New Roman" w:hAnsi="Times New Roman" w:cs="Times New Roman"/>
          <w:sz w:val="24"/>
          <w:szCs w:val="24"/>
        </w:rPr>
        <w:t>Assume the searched product exists with probability p, and when it exists its position is uniformly distributed. If it is absent, all n entries are checked.</w:t>
      </w:r>
    </w:p>
    <w:p w14:paraId="7B06AF91" w14:textId="77777777" w:rsidR="00420546" w:rsidRPr="005207C8" w:rsidRDefault="00DD3256">
      <w:pPr>
        <w:rPr>
          <w:rFonts w:ascii="Times New Roman" w:hAnsi="Times New Roman" w:cs="Times New Roman"/>
          <w:sz w:val="24"/>
          <w:szCs w:val="24"/>
        </w:rPr>
      </w:pPr>
      <w:r w:rsidRPr="005207C8">
        <w:rPr>
          <w:rFonts w:ascii="Times New Roman" w:hAnsi="Times New Roman" w:cs="Times New Roman"/>
          <w:sz w:val="24"/>
          <w:szCs w:val="24"/>
        </w:rPr>
        <w:t xml:space="preserve">E[C] = </w:t>
      </w:r>
      <w:proofErr w:type="gramStart"/>
      <w:r w:rsidRPr="005207C8">
        <w:rPr>
          <w:rFonts w:ascii="Times New Roman" w:hAnsi="Times New Roman" w:cs="Times New Roman"/>
          <w:sz w:val="24"/>
          <w:szCs w:val="24"/>
        </w:rPr>
        <w:t>p(</w:t>
      </w:r>
      <w:proofErr w:type="gramEnd"/>
      <w:r w:rsidRPr="005207C8">
        <w:rPr>
          <w:rFonts w:ascii="Times New Roman" w:hAnsi="Times New Roman" w:cs="Times New Roman"/>
          <w:sz w:val="24"/>
          <w:szCs w:val="24"/>
        </w:rPr>
        <w:t xml:space="preserve">(n + 1)/2) + (1 − </w:t>
      </w:r>
      <w:proofErr w:type="gramStart"/>
      <w:r w:rsidRPr="005207C8">
        <w:rPr>
          <w:rFonts w:ascii="Times New Roman" w:hAnsi="Times New Roman" w:cs="Times New Roman"/>
          <w:sz w:val="24"/>
          <w:szCs w:val="24"/>
        </w:rPr>
        <w:t>p)n</w:t>
      </w:r>
      <w:proofErr w:type="gramEnd"/>
    </w:p>
    <w:p w14:paraId="4A8A5200" w14:textId="77777777" w:rsidR="00420546" w:rsidRPr="005207C8" w:rsidRDefault="00DD3256">
      <w:pPr>
        <w:rPr>
          <w:rFonts w:ascii="Times New Roman" w:hAnsi="Times New Roman" w:cs="Times New Roman"/>
          <w:sz w:val="24"/>
          <w:szCs w:val="24"/>
        </w:rPr>
      </w:pPr>
      <w:r w:rsidRPr="005207C8">
        <w:rPr>
          <w:rFonts w:ascii="Times New Roman" w:hAnsi="Times New Roman" w:cs="Times New Roman"/>
          <w:sz w:val="24"/>
          <w:szCs w:val="24"/>
        </w:rPr>
        <w:t>For n = 1,000,000 and p = 0.5:</w:t>
      </w:r>
    </w:p>
    <w:p w14:paraId="37789B73" w14:textId="77777777" w:rsidR="00420546" w:rsidRPr="005207C8" w:rsidRDefault="00DD3256">
      <w:pPr>
        <w:rPr>
          <w:rFonts w:ascii="Times New Roman" w:hAnsi="Times New Roman" w:cs="Times New Roman"/>
          <w:sz w:val="24"/>
          <w:szCs w:val="24"/>
        </w:rPr>
      </w:pPr>
      <w:r w:rsidRPr="005207C8">
        <w:rPr>
          <w:rFonts w:ascii="Times New Roman" w:hAnsi="Times New Roman" w:cs="Times New Roman"/>
          <w:sz w:val="24"/>
          <w:szCs w:val="24"/>
        </w:rPr>
        <w:t>E[C] = 0.5(1,000,001/2) + 0.5(1,000,000) = 750,000.25 comparisons.</w:t>
      </w:r>
    </w:p>
    <w:p w14:paraId="28F04F43" w14:textId="77777777" w:rsidR="00420546" w:rsidRPr="005207C8" w:rsidRDefault="00DD3256">
      <w:pPr>
        <w:rPr>
          <w:rFonts w:ascii="Times New Roman" w:hAnsi="Times New Roman" w:cs="Times New Roman"/>
          <w:sz w:val="24"/>
          <w:szCs w:val="24"/>
        </w:rPr>
      </w:pPr>
      <w:r w:rsidRPr="005207C8">
        <w:rPr>
          <w:rFonts w:ascii="Times New Roman" w:hAnsi="Times New Roman" w:cs="Times New Roman"/>
          <w:sz w:val="24"/>
          <w:szCs w:val="24"/>
        </w:rPr>
        <w:t>At 10 operations per second, expected time = 750,000.25 / 10 = 75,000.025 seconds ≈ 20.83 hours.</w:t>
      </w:r>
    </w:p>
    <w:p w14:paraId="261D97EE" w14:textId="77777777" w:rsidR="00420546" w:rsidRPr="005207C8" w:rsidRDefault="00DD3256">
      <w:pPr>
        <w:rPr>
          <w:rFonts w:ascii="Times New Roman" w:hAnsi="Times New Roman" w:cs="Times New Roman"/>
          <w:sz w:val="24"/>
          <w:szCs w:val="24"/>
        </w:rPr>
      </w:pPr>
      <w:r w:rsidRPr="005207C8">
        <w:rPr>
          <w:rFonts w:ascii="Times New Roman" w:hAnsi="Times New Roman" w:cs="Times New Roman"/>
          <w:sz w:val="24"/>
          <w:szCs w:val="24"/>
        </w:rPr>
        <w:t>Conclusion: S2 is more suitable for large-scale product searches, provided the sorted index is maintained.</w:t>
      </w:r>
    </w:p>
    <w:p w14:paraId="585A5017" w14:textId="77777777" w:rsidR="00420546" w:rsidRPr="005207C8" w:rsidRDefault="00DD3256">
      <w:pPr>
        <w:pStyle w:val="Heading1"/>
        <w:rPr>
          <w:rFonts w:ascii="Times New Roman" w:hAnsi="Times New Roman" w:cs="Times New Roman"/>
          <w:sz w:val="24"/>
          <w:szCs w:val="24"/>
        </w:rPr>
      </w:pPr>
      <w:r w:rsidRPr="005207C8">
        <w:rPr>
          <w:rFonts w:ascii="Times New Roman" w:hAnsi="Times New Roman" w:cs="Times New Roman"/>
          <w:sz w:val="24"/>
          <w:szCs w:val="24"/>
        </w:rPr>
        <w:t>(f) Prove an Asymptotic Bound</w:t>
      </w:r>
    </w:p>
    <w:p w14:paraId="1BBF58E6" w14:textId="77777777" w:rsidR="00420546" w:rsidRPr="005207C8" w:rsidRDefault="00DD3256">
      <w:pPr>
        <w:rPr>
          <w:rFonts w:ascii="Times New Roman" w:hAnsi="Times New Roman" w:cs="Times New Roman"/>
          <w:sz w:val="24"/>
          <w:szCs w:val="24"/>
        </w:rPr>
      </w:pPr>
      <w:r w:rsidRPr="005207C8">
        <w:rPr>
          <w:rFonts w:ascii="Times New Roman" w:hAnsi="Times New Roman" w:cs="Times New Roman"/>
          <w:sz w:val="24"/>
          <w:szCs w:val="24"/>
        </w:rPr>
        <w:t>Given f(n) = 3n² + 10n log₂ n + 50. We show f(n) = Θ(n²) using the formal definition.</w:t>
      </w:r>
    </w:p>
    <w:p w14:paraId="16C24187" w14:textId="77777777" w:rsidR="00420546" w:rsidRPr="005207C8" w:rsidRDefault="00DD3256">
      <w:pPr>
        <w:rPr>
          <w:rFonts w:ascii="Times New Roman" w:hAnsi="Times New Roman" w:cs="Times New Roman"/>
          <w:sz w:val="24"/>
          <w:szCs w:val="24"/>
        </w:rPr>
      </w:pPr>
      <w:r w:rsidRPr="005207C8">
        <w:rPr>
          <w:rFonts w:ascii="Times New Roman" w:hAnsi="Times New Roman" w:cs="Times New Roman"/>
          <w:sz w:val="24"/>
          <w:szCs w:val="24"/>
        </w:rPr>
        <w:t>For n ≥ 1, the non-negative terms imply f(n) ≥ 3n². Choose c₁ = 3.</w:t>
      </w:r>
    </w:p>
    <w:p w14:paraId="3558A6F2" w14:textId="77777777" w:rsidR="00420546" w:rsidRPr="005207C8" w:rsidRDefault="00DD3256">
      <w:pPr>
        <w:rPr>
          <w:rFonts w:ascii="Times New Roman" w:hAnsi="Times New Roman" w:cs="Times New Roman"/>
          <w:sz w:val="24"/>
          <w:szCs w:val="24"/>
        </w:rPr>
      </w:pPr>
      <w:r w:rsidRPr="005207C8">
        <w:rPr>
          <w:rFonts w:ascii="Times New Roman" w:hAnsi="Times New Roman" w:cs="Times New Roman"/>
          <w:sz w:val="24"/>
          <w:szCs w:val="24"/>
        </w:rPr>
        <w:t>For n ≥ 1, log₂ n ≤ n, so 10n log₂ n ≤ 10n². Also, 50 ≤ 50n².</w:t>
      </w:r>
    </w:p>
    <w:p w14:paraId="25094FA8" w14:textId="77777777" w:rsidR="00420546" w:rsidRPr="005207C8" w:rsidRDefault="00DD3256">
      <w:pPr>
        <w:rPr>
          <w:rFonts w:ascii="Times New Roman" w:hAnsi="Times New Roman" w:cs="Times New Roman"/>
          <w:sz w:val="24"/>
          <w:szCs w:val="24"/>
        </w:rPr>
      </w:pPr>
      <w:r w:rsidRPr="005207C8">
        <w:rPr>
          <w:rFonts w:ascii="Times New Roman" w:hAnsi="Times New Roman" w:cs="Times New Roman"/>
          <w:sz w:val="24"/>
          <w:szCs w:val="24"/>
        </w:rPr>
        <w:t>Thus f(n) ≤ 3n² + 10n² + 50n² = 63n². Choose c₂ = 63 and n₀ = 1.</w:t>
      </w:r>
    </w:p>
    <w:p w14:paraId="7141AD48" w14:textId="77777777" w:rsidR="00420546" w:rsidRPr="005207C8" w:rsidRDefault="00DD3256">
      <w:pPr>
        <w:rPr>
          <w:rFonts w:ascii="Times New Roman" w:hAnsi="Times New Roman" w:cs="Times New Roman"/>
          <w:sz w:val="24"/>
          <w:szCs w:val="24"/>
        </w:rPr>
      </w:pPr>
      <w:r w:rsidRPr="005207C8">
        <w:rPr>
          <w:rFonts w:ascii="Times New Roman" w:hAnsi="Times New Roman" w:cs="Times New Roman"/>
          <w:sz w:val="24"/>
          <w:szCs w:val="24"/>
        </w:rPr>
        <w:t>Therefore, 3n² ≤ f(n) ≤ 63n² for all n ≥ 1, so f(n) = Θ(n²).</w:t>
      </w:r>
    </w:p>
    <w:p w14:paraId="7FA18768" w14:textId="77777777" w:rsidR="00420546" w:rsidRPr="005207C8" w:rsidRDefault="00DD3256">
      <w:pPr>
        <w:pStyle w:val="Heading2"/>
        <w:rPr>
          <w:rFonts w:ascii="Times New Roman" w:hAnsi="Times New Roman" w:cs="Times New Roman"/>
          <w:sz w:val="24"/>
          <w:szCs w:val="24"/>
        </w:rPr>
      </w:pPr>
      <w:r w:rsidRPr="005207C8">
        <w:rPr>
          <w:rFonts w:ascii="Times New Roman" w:hAnsi="Times New Roman" w:cs="Times New Roman"/>
          <w:sz w:val="24"/>
          <w:szCs w:val="24"/>
        </w:rPr>
        <w:t>Show that f(n) is not O(n)</w:t>
      </w:r>
    </w:p>
    <w:p w14:paraId="72D4A27B" w14:textId="77777777" w:rsidR="00420546" w:rsidRPr="005207C8" w:rsidRDefault="00DD3256">
      <w:pPr>
        <w:rPr>
          <w:rFonts w:ascii="Times New Roman" w:hAnsi="Times New Roman" w:cs="Times New Roman"/>
          <w:sz w:val="24"/>
          <w:szCs w:val="24"/>
        </w:rPr>
      </w:pPr>
      <w:r w:rsidRPr="005207C8">
        <w:rPr>
          <w:rFonts w:ascii="Times New Roman" w:hAnsi="Times New Roman" w:cs="Times New Roman"/>
          <w:sz w:val="24"/>
          <w:szCs w:val="24"/>
        </w:rPr>
        <w:t>f(n)/n = 3n + 10 log₂ n + 50/n.</w:t>
      </w:r>
    </w:p>
    <w:p w14:paraId="626A32B5" w14:textId="77777777" w:rsidR="00420546" w:rsidRPr="005207C8" w:rsidRDefault="00DD3256">
      <w:pPr>
        <w:rPr>
          <w:rFonts w:ascii="Times New Roman" w:hAnsi="Times New Roman" w:cs="Times New Roman"/>
          <w:sz w:val="24"/>
          <w:szCs w:val="24"/>
        </w:rPr>
      </w:pPr>
      <w:r w:rsidRPr="005207C8">
        <w:rPr>
          <w:rFonts w:ascii="Times New Roman" w:hAnsi="Times New Roman" w:cs="Times New Roman"/>
          <w:sz w:val="24"/>
          <w:szCs w:val="24"/>
        </w:rPr>
        <w:t>As n → ∞, f(n)/n → ∞. Therefore, no constant c can satisfy f(n) ≤ cn for all sufficiently large n.</w:t>
      </w:r>
    </w:p>
    <w:p w14:paraId="1F28247F" w14:textId="77777777" w:rsidR="00420546" w:rsidRPr="005207C8" w:rsidRDefault="00DD3256">
      <w:pPr>
        <w:rPr>
          <w:rFonts w:ascii="Times New Roman" w:hAnsi="Times New Roman" w:cs="Times New Roman"/>
          <w:sz w:val="24"/>
          <w:szCs w:val="24"/>
        </w:rPr>
      </w:pPr>
      <w:r w:rsidRPr="005207C8">
        <w:rPr>
          <w:rFonts w:ascii="Times New Roman" w:hAnsi="Times New Roman" w:cs="Times New Roman"/>
          <w:sz w:val="24"/>
          <w:szCs w:val="24"/>
        </w:rPr>
        <w:t>Hence f(n) is not O(n).</w:t>
      </w:r>
    </w:p>
    <w:p w14:paraId="620CCE56" w14:textId="77777777" w:rsidR="00420546" w:rsidRPr="005207C8" w:rsidRDefault="00DD3256">
      <w:pPr>
        <w:pStyle w:val="Heading1"/>
        <w:rPr>
          <w:rFonts w:ascii="Times New Roman" w:hAnsi="Times New Roman" w:cs="Times New Roman"/>
          <w:sz w:val="24"/>
          <w:szCs w:val="24"/>
        </w:rPr>
      </w:pPr>
      <w:r w:rsidRPr="005207C8">
        <w:rPr>
          <w:rFonts w:ascii="Times New Roman" w:hAnsi="Times New Roman" w:cs="Times New Roman"/>
          <w:sz w:val="24"/>
          <w:szCs w:val="24"/>
        </w:rPr>
        <w:t>(g) Scalability Decision for n = 1,000,000</w:t>
      </w:r>
    </w:p>
    <w:p w14:paraId="2054ADE8" w14:textId="77777777" w:rsidR="00420546" w:rsidRPr="005207C8" w:rsidRDefault="00DD3256">
      <w:pPr>
        <w:rPr>
          <w:rFonts w:ascii="Times New Roman" w:hAnsi="Times New Roman" w:cs="Times New Roman"/>
          <w:sz w:val="24"/>
          <w:szCs w:val="24"/>
        </w:rPr>
      </w:pPr>
      <w:r w:rsidRPr="005207C8">
        <w:rPr>
          <w:rFonts w:ascii="Times New Roman" w:hAnsi="Times New Roman" w:cs="Times New Roman"/>
          <w:sz w:val="24"/>
          <w:szCs w:val="24"/>
        </w:rPr>
        <w:t>The server executes 10 basic operations per second. In a 10-minute window, it can perform at most 10 × 10 × 60 = 6,000 basic operations.</w:t>
      </w:r>
    </w:p>
    <w:p w14:paraId="6BA07000" w14:textId="77777777" w:rsidR="00420546" w:rsidRPr="005207C8" w:rsidRDefault="00DD3256">
      <w:pPr>
        <w:rPr>
          <w:rFonts w:ascii="Times New Roman" w:hAnsi="Times New Roman" w:cs="Times New Roman"/>
          <w:sz w:val="24"/>
          <w:szCs w:val="24"/>
        </w:rPr>
      </w:pPr>
      <w:r w:rsidRPr="005207C8">
        <w:rPr>
          <w:rFonts w:ascii="Times New Roman" w:hAnsi="Times New Roman" w:cs="Times New Roman"/>
          <w:sz w:val="24"/>
          <w:szCs w:val="24"/>
        </w:rPr>
        <w:t>log</w:t>
      </w:r>
      <w:proofErr w:type="gramStart"/>
      <w:r w:rsidRPr="005207C8">
        <w:rPr>
          <w:rFonts w:ascii="Times New Roman" w:hAnsi="Times New Roman" w:cs="Times New Roman"/>
          <w:sz w:val="24"/>
          <w:szCs w:val="24"/>
        </w:rPr>
        <w:t>₂(</w:t>
      </w:r>
      <w:proofErr w:type="gramEnd"/>
      <w:r w:rsidRPr="005207C8">
        <w:rPr>
          <w:rFonts w:ascii="Times New Roman" w:hAnsi="Times New Roman" w:cs="Times New Roman"/>
          <w:sz w:val="24"/>
          <w:szCs w:val="24"/>
        </w:rPr>
        <w:t>1,000,000) ≈ 19.932.</w:t>
      </w:r>
    </w:p>
    <w:tbl>
      <w:tblPr>
        <w:tblStyle w:val="LightShading-Accent1"/>
        <w:tblW w:w="0" w:type="auto"/>
        <w:tblLook w:val="04A0" w:firstRow="1" w:lastRow="0" w:firstColumn="1" w:lastColumn="0" w:noHBand="0" w:noVBand="1"/>
      </w:tblPr>
      <w:tblGrid>
        <w:gridCol w:w="3312"/>
        <w:gridCol w:w="3312"/>
        <w:gridCol w:w="3312"/>
      </w:tblGrid>
      <w:tr w:rsidR="00420546" w:rsidRPr="005207C8" w14:paraId="623985D7" w14:textId="77777777" w:rsidTr="0042054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04F59E39" w14:textId="77777777" w:rsidR="00420546" w:rsidRPr="005207C8" w:rsidRDefault="00DD3256">
            <w:pPr>
              <w:rPr>
                <w:rFonts w:ascii="Times New Roman" w:hAnsi="Times New Roman" w:cs="Times New Roman"/>
                <w:sz w:val="24"/>
                <w:szCs w:val="24"/>
              </w:rPr>
            </w:pPr>
            <w:r w:rsidRPr="005207C8">
              <w:rPr>
                <w:rFonts w:ascii="Times New Roman" w:hAnsi="Times New Roman" w:cs="Times New Roman"/>
                <w:sz w:val="24"/>
                <w:szCs w:val="24"/>
              </w:rPr>
              <w:t>Module/design</w:t>
            </w:r>
          </w:p>
        </w:tc>
        <w:tc>
          <w:tcPr>
            <w:tcW w:w="3312" w:type="dxa"/>
          </w:tcPr>
          <w:p w14:paraId="5DC3ABAD" w14:textId="77777777" w:rsidR="00420546" w:rsidRPr="005207C8" w:rsidRDefault="00DD3256">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207C8">
              <w:rPr>
                <w:rFonts w:ascii="Times New Roman" w:hAnsi="Times New Roman" w:cs="Times New Roman"/>
                <w:sz w:val="24"/>
                <w:szCs w:val="24"/>
              </w:rPr>
              <w:t>Estimated operations</w:t>
            </w:r>
          </w:p>
        </w:tc>
        <w:tc>
          <w:tcPr>
            <w:tcW w:w="3312" w:type="dxa"/>
          </w:tcPr>
          <w:p w14:paraId="369DE3D0" w14:textId="77777777" w:rsidR="00420546" w:rsidRPr="005207C8" w:rsidRDefault="00DD3256">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207C8">
              <w:rPr>
                <w:rFonts w:ascii="Times New Roman" w:hAnsi="Times New Roman" w:cs="Times New Roman"/>
                <w:sz w:val="24"/>
                <w:szCs w:val="24"/>
              </w:rPr>
              <w:t>Estimated time at 10 ops/s</w:t>
            </w:r>
          </w:p>
        </w:tc>
      </w:tr>
      <w:tr w:rsidR="00420546" w:rsidRPr="005207C8" w14:paraId="1DDA5049" w14:textId="77777777" w:rsidTr="004205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53D07CCB" w14:textId="77777777" w:rsidR="00420546" w:rsidRPr="005207C8" w:rsidRDefault="00DD3256">
            <w:pPr>
              <w:rPr>
                <w:rFonts w:ascii="Times New Roman" w:hAnsi="Times New Roman" w:cs="Times New Roman"/>
                <w:sz w:val="24"/>
                <w:szCs w:val="24"/>
              </w:rPr>
            </w:pPr>
            <w:r w:rsidRPr="005207C8">
              <w:rPr>
                <w:rFonts w:ascii="Times New Roman" w:hAnsi="Times New Roman" w:cs="Times New Roman"/>
                <w:sz w:val="24"/>
                <w:szCs w:val="24"/>
              </w:rPr>
              <w:t>M1 – Duplicate detector</w:t>
            </w:r>
          </w:p>
        </w:tc>
        <w:tc>
          <w:tcPr>
            <w:tcW w:w="3312" w:type="dxa"/>
          </w:tcPr>
          <w:p w14:paraId="005062F9" w14:textId="77777777" w:rsidR="00420546" w:rsidRPr="005207C8" w:rsidRDefault="00DD325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gramStart"/>
            <w:r w:rsidRPr="005207C8">
              <w:rPr>
                <w:rFonts w:ascii="Times New Roman" w:hAnsi="Times New Roman" w:cs="Times New Roman"/>
                <w:sz w:val="24"/>
                <w:szCs w:val="24"/>
              </w:rPr>
              <w:t>n(</w:t>
            </w:r>
            <w:proofErr w:type="gramEnd"/>
            <w:r w:rsidRPr="005207C8">
              <w:rPr>
                <w:rFonts w:ascii="Times New Roman" w:hAnsi="Times New Roman" w:cs="Times New Roman"/>
                <w:sz w:val="24"/>
                <w:szCs w:val="24"/>
              </w:rPr>
              <w:t>n − 1)/2 ≈ 5 × 10¹¹</w:t>
            </w:r>
          </w:p>
        </w:tc>
        <w:tc>
          <w:tcPr>
            <w:tcW w:w="3312" w:type="dxa"/>
          </w:tcPr>
          <w:p w14:paraId="26F19B2A" w14:textId="77777777" w:rsidR="00420546" w:rsidRPr="005207C8" w:rsidRDefault="00DD325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207C8">
              <w:rPr>
                <w:rFonts w:ascii="Times New Roman" w:hAnsi="Times New Roman" w:cs="Times New Roman"/>
                <w:sz w:val="24"/>
                <w:szCs w:val="24"/>
              </w:rPr>
              <w:t>About 1,585 years</w:t>
            </w:r>
          </w:p>
        </w:tc>
      </w:tr>
      <w:tr w:rsidR="00420546" w:rsidRPr="005207C8" w14:paraId="64ED2AA8" w14:textId="77777777" w:rsidTr="00420546">
        <w:tc>
          <w:tcPr>
            <w:cnfStyle w:val="001000000000" w:firstRow="0" w:lastRow="0" w:firstColumn="1" w:lastColumn="0" w:oddVBand="0" w:evenVBand="0" w:oddHBand="0" w:evenHBand="0" w:firstRowFirstColumn="0" w:firstRowLastColumn="0" w:lastRowFirstColumn="0" w:lastRowLastColumn="0"/>
            <w:tcW w:w="3312" w:type="dxa"/>
          </w:tcPr>
          <w:p w14:paraId="5B46C0F5" w14:textId="77777777" w:rsidR="00420546" w:rsidRPr="005207C8" w:rsidRDefault="00DD3256">
            <w:pPr>
              <w:rPr>
                <w:rFonts w:ascii="Times New Roman" w:hAnsi="Times New Roman" w:cs="Times New Roman"/>
                <w:sz w:val="24"/>
                <w:szCs w:val="24"/>
              </w:rPr>
            </w:pPr>
            <w:r w:rsidRPr="005207C8">
              <w:rPr>
                <w:rFonts w:ascii="Times New Roman" w:hAnsi="Times New Roman" w:cs="Times New Roman"/>
                <w:sz w:val="24"/>
                <w:szCs w:val="24"/>
              </w:rPr>
              <w:t>M2 – API rate limiter</w:t>
            </w:r>
          </w:p>
        </w:tc>
        <w:tc>
          <w:tcPr>
            <w:tcW w:w="3312" w:type="dxa"/>
          </w:tcPr>
          <w:p w14:paraId="446558EF" w14:textId="77777777" w:rsidR="00420546" w:rsidRPr="005207C8" w:rsidRDefault="00DD325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207C8">
              <w:rPr>
                <w:rFonts w:ascii="Times New Roman" w:hAnsi="Times New Roman" w:cs="Times New Roman"/>
                <w:sz w:val="24"/>
                <w:szCs w:val="24"/>
              </w:rPr>
              <w:t>2²⁰ − 1 = 1,048,575</w:t>
            </w:r>
          </w:p>
        </w:tc>
        <w:tc>
          <w:tcPr>
            <w:tcW w:w="3312" w:type="dxa"/>
          </w:tcPr>
          <w:p w14:paraId="7F11B22B" w14:textId="77777777" w:rsidR="00420546" w:rsidRPr="005207C8" w:rsidRDefault="00DD325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207C8">
              <w:rPr>
                <w:rFonts w:ascii="Times New Roman" w:hAnsi="Times New Roman" w:cs="Times New Roman"/>
                <w:sz w:val="24"/>
                <w:szCs w:val="24"/>
              </w:rPr>
              <w:t>About 29.13 hours</w:t>
            </w:r>
          </w:p>
        </w:tc>
      </w:tr>
      <w:tr w:rsidR="00420546" w:rsidRPr="005207C8" w14:paraId="3BACCE39" w14:textId="77777777" w:rsidTr="004205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798A65CA" w14:textId="77777777" w:rsidR="00420546" w:rsidRPr="005207C8" w:rsidRDefault="00DD3256">
            <w:pPr>
              <w:rPr>
                <w:rFonts w:ascii="Times New Roman" w:hAnsi="Times New Roman" w:cs="Times New Roman"/>
                <w:sz w:val="24"/>
                <w:szCs w:val="24"/>
              </w:rPr>
            </w:pPr>
            <w:r w:rsidRPr="005207C8">
              <w:rPr>
                <w:rFonts w:ascii="Times New Roman" w:hAnsi="Times New Roman" w:cs="Times New Roman"/>
                <w:sz w:val="24"/>
                <w:szCs w:val="24"/>
              </w:rPr>
              <w:t>S2 – Binary search</w:t>
            </w:r>
          </w:p>
        </w:tc>
        <w:tc>
          <w:tcPr>
            <w:tcW w:w="3312" w:type="dxa"/>
          </w:tcPr>
          <w:p w14:paraId="4D6FF2C3" w14:textId="77777777" w:rsidR="00420546" w:rsidRPr="005207C8" w:rsidRDefault="00DD325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207C8">
              <w:rPr>
                <w:rFonts w:ascii="Times New Roman" w:hAnsi="Times New Roman" w:cs="Times New Roman"/>
                <w:sz w:val="24"/>
                <w:szCs w:val="24"/>
              </w:rPr>
              <w:t>About 20 comparisons per search</w:t>
            </w:r>
          </w:p>
        </w:tc>
        <w:tc>
          <w:tcPr>
            <w:tcW w:w="3312" w:type="dxa"/>
          </w:tcPr>
          <w:p w14:paraId="5AC110C2" w14:textId="77777777" w:rsidR="00420546" w:rsidRPr="005207C8" w:rsidRDefault="00DD325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207C8">
              <w:rPr>
                <w:rFonts w:ascii="Times New Roman" w:hAnsi="Times New Roman" w:cs="Times New Roman"/>
                <w:sz w:val="24"/>
                <w:szCs w:val="24"/>
              </w:rPr>
              <w:t>About 2 seconds per search</w:t>
            </w:r>
          </w:p>
        </w:tc>
      </w:tr>
      <w:tr w:rsidR="00420546" w:rsidRPr="005207C8" w14:paraId="52E7B504" w14:textId="77777777" w:rsidTr="00420546">
        <w:tc>
          <w:tcPr>
            <w:cnfStyle w:val="001000000000" w:firstRow="0" w:lastRow="0" w:firstColumn="1" w:lastColumn="0" w:oddVBand="0" w:evenVBand="0" w:oddHBand="0" w:evenHBand="0" w:firstRowFirstColumn="0" w:firstRowLastColumn="0" w:lastRowFirstColumn="0" w:lastRowLastColumn="0"/>
            <w:tcW w:w="3312" w:type="dxa"/>
          </w:tcPr>
          <w:p w14:paraId="6F704230" w14:textId="77777777" w:rsidR="00420546" w:rsidRPr="005207C8" w:rsidRDefault="00DD3256">
            <w:pPr>
              <w:rPr>
                <w:rFonts w:ascii="Times New Roman" w:hAnsi="Times New Roman" w:cs="Times New Roman"/>
                <w:sz w:val="24"/>
                <w:szCs w:val="24"/>
              </w:rPr>
            </w:pPr>
            <w:r w:rsidRPr="005207C8">
              <w:rPr>
                <w:rFonts w:ascii="Times New Roman" w:hAnsi="Times New Roman" w:cs="Times New Roman"/>
                <w:sz w:val="24"/>
                <w:szCs w:val="24"/>
              </w:rPr>
              <w:t>M4 – Current design</w:t>
            </w:r>
          </w:p>
        </w:tc>
        <w:tc>
          <w:tcPr>
            <w:tcW w:w="3312" w:type="dxa"/>
          </w:tcPr>
          <w:p w14:paraId="40A81157" w14:textId="77777777" w:rsidR="00420546" w:rsidRPr="005207C8" w:rsidRDefault="00DD325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207C8">
              <w:rPr>
                <w:rFonts w:ascii="Times New Roman" w:hAnsi="Times New Roman" w:cs="Times New Roman"/>
                <w:sz w:val="24"/>
                <w:szCs w:val="24"/>
              </w:rPr>
              <w:t>Order of n² ≈ 10¹²</w:t>
            </w:r>
          </w:p>
        </w:tc>
        <w:tc>
          <w:tcPr>
            <w:tcW w:w="3312" w:type="dxa"/>
          </w:tcPr>
          <w:p w14:paraId="0AAE11A6" w14:textId="77777777" w:rsidR="00420546" w:rsidRPr="005207C8" w:rsidRDefault="00DD325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207C8">
              <w:rPr>
                <w:rFonts w:ascii="Times New Roman" w:hAnsi="Times New Roman" w:cs="Times New Roman"/>
                <w:sz w:val="24"/>
                <w:szCs w:val="24"/>
              </w:rPr>
              <w:t>Order of 3,170 years</w:t>
            </w:r>
          </w:p>
        </w:tc>
      </w:tr>
      <w:tr w:rsidR="00420546" w:rsidRPr="005207C8" w14:paraId="3A75150C" w14:textId="77777777" w:rsidTr="004205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E183EA2" w14:textId="77777777" w:rsidR="00420546" w:rsidRPr="005207C8" w:rsidRDefault="00DD3256">
            <w:pPr>
              <w:rPr>
                <w:rFonts w:ascii="Times New Roman" w:hAnsi="Times New Roman" w:cs="Times New Roman"/>
                <w:sz w:val="24"/>
                <w:szCs w:val="24"/>
              </w:rPr>
            </w:pPr>
            <w:r w:rsidRPr="005207C8">
              <w:rPr>
                <w:rFonts w:ascii="Times New Roman" w:hAnsi="Times New Roman" w:cs="Times New Roman"/>
                <w:sz w:val="24"/>
                <w:szCs w:val="24"/>
              </w:rPr>
              <w:t>M4 – Redesigned</w:t>
            </w:r>
          </w:p>
        </w:tc>
        <w:tc>
          <w:tcPr>
            <w:tcW w:w="3312" w:type="dxa"/>
          </w:tcPr>
          <w:p w14:paraId="2327A113" w14:textId="77777777" w:rsidR="00420546" w:rsidRPr="005207C8" w:rsidRDefault="00DD325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207C8">
              <w:rPr>
                <w:rFonts w:ascii="Times New Roman" w:hAnsi="Times New Roman" w:cs="Times New Roman"/>
                <w:sz w:val="24"/>
                <w:szCs w:val="24"/>
              </w:rPr>
              <w:t>Order of n log₂ n ≈ 1.993 × 10⁷</w:t>
            </w:r>
          </w:p>
        </w:tc>
        <w:tc>
          <w:tcPr>
            <w:tcW w:w="3312" w:type="dxa"/>
          </w:tcPr>
          <w:p w14:paraId="425B0FAC" w14:textId="77777777" w:rsidR="00420546" w:rsidRPr="005207C8" w:rsidRDefault="00DD325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207C8">
              <w:rPr>
                <w:rFonts w:ascii="Times New Roman" w:hAnsi="Times New Roman" w:cs="Times New Roman"/>
                <w:sz w:val="24"/>
                <w:szCs w:val="24"/>
              </w:rPr>
              <w:t>Order of 23 days</w:t>
            </w:r>
          </w:p>
        </w:tc>
      </w:tr>
      <w:tr w:rsidR="00420546" w:rsidRPr="005207C8" w14:paraId="6902D3F2" w14:textId="77777777" w:rsidTr="00420546">
        <w:tc>
          <w:tcPr>
            <w:cnfStyle w:val="001000000000" w:firstRow="0" w:lastRow="0" w:firstColumn="1" w:lastColumn="0" w:oddVBand="0" w:evenVBand="0" w:oddHBand="0" w:evenHBand="0" w:firstRowFirstColumn="0" w:firstRowLastColumn="0" w:lastRowFirstColumn="0" w:lastRowLastColumn="0"/>
            <w:tcW w:w="3312" w:type="dxa"/>
          </w:tcPr>
          <w:p w14:paraId="38B545DA" w14:textId="77777777" w:rsidR="00420546" w:rsidRPr="005207C8" w:rsidRDefault="00DD3256">
            <w:pPr>
              <w:rPr>
                <w:rFonts w:ascii="Times New Roman" w:hAnsi="Times New Roman" w:cs="Times New Roman"/>
                <w:sz w:val="24"/>
                <w:szCs w:val="24"/>
              </w:rPr>
            </w:pPr>
            <w:r w:rsidRPr="005207C8">
              <w:rPr>
                <w:rFonts w:ascii="Times New Roman" w:hAnsi="Times New Roman" w:cs="Times New Roman"/>
                <w:sz w:val="24"/>
                <w:szCs w:val="24"/>
              </w:rPr>
              <w:t>M5 – Sales analytics</w:t>
            </w:r>
          </w:p>
        </w:tc>
        <w:tc>
          <w:tcPr>
            <w:tcW w:w="3312" w:type="dxa"/>
          </w:tcPr>
          <w:p w14:paraId="1D458388" w14:textId="77777777" w:rsidR="00420546" w:rsidRPr="005207C8" w:rsidRDefault="00DD325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207C8">
              <w:rPr>
                <w:rFonts w:ascii="Times New Roman" w:hAnsi="Times New Roman" w:cs="Times New Roman"/>
                <w:sz w:val="24"/>
                <w:szCs w:val="24"/>
              </w:rPr>
              <w:t xml:space="preserve">Order of </w:t>
            </w:r>
            <w:proofErr w:type="gramStart"/>
            <w:r w:rsidRPr="005207C8">
              <w:rPr>
                <w:rFonts w:ascii="Times New Roman" w:hAnsi="Times New Roman" w:cs="Times New Roman"/>
                <w:sz w:val="24"/>
                <w:szCs w:val="24"/>
              </w:rPr>
              <w:t>n(</w:t>
            </w:r>
            <w:proofErr w:type="gramEnd"/>
            <w:r w:rsidRPr="005207C8">
              <w:rPr>
                <w:rFonts w:ascii="Times New Roman" w:hAnsi="Times New Roman" w:cs="Times New Roman"/>
                <w:sz w:val="24"/>
                <w:szCs w:val="24"/>
              </w:rPr>
              <w:t xml:space="preserve">log₂ </w:t>
            </w:r>
            <w:proofErr w:type="gramStart"/>
            <w:r w:rsidRPr="005207C8">
              <w:rPr>
                <w:rFonts w:ascii="Times New Roman" w:hAnsi="Times New Roman" w:cs="Times New Roman"/>
                <w:sz w:val="24"/>
                <w:szCs w:val="24"/>
              </w:rPr>
              <w:t>n)²</w:t>
            </w:r>
            <w:proofErr w:type="gramEnd"/>
            <w:r w:rsidRPr="005207C8">
              <w:rPr>
                <w:rFonts w:ascii="Times New Roman" w:hAnsi="Times New Roman" w:cs="Times New Roman"/>
                <w:sz w:val="24"/>
                <w:szCs w:val="24"/>
              </w:rPr>
              <w:t xml:space="preserve"> ≈ 3.973 × 10⁸</w:t>
            </w:r>
          </w:p>
        </w:tc>
        <w:tc>
          <w:tcPr>
            <w:tcW w:w="3312" w:type="dxa"/>
          </w:tcPr>
          <w:p w14:paraId="0ED3A8E3" w14:textId="77777777" w:rsidR="00420546" w:rsidRPr="005207C8" w:rsidRDefault="00DD325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207C8">
              <w:rPr>
                <w:rFonts w:ascii="Times New Roman" w:hAnsi="Times New Roman" w:cs="Times New Roman"/>
                <w:sz w:val="24"/>
                <w:szCs w:val="24"/>
              </w:rPr>
              <w:t>Order of 460 days</w:t>
            </w:r>
          </w:p>
        </w:tc>
      </w:tr>
    </w:tbl>
    <w:p w14:paraId="2C89CFB2" w14:textId="77777777" w:rsidR="00420546" w:rsidRPr="005207C8" w:rsidRDefault="00420546">
      <w:pPr>
        <w:rPr>
          <w:rFonts w:ascii="Times New Roman" w:hAnsi="Times New Roman" w:cs="Times New Roman"/>
          <w:sz w:val="24"/>
          <w:szCs w:val="24"/>
        </w:rPr>
      </w:pPr>
    </w:p>
    <w:p w14:paraId="3DF19EE7" w14:textId="77777777" w:rsidR="00420546" w:rsidRPr="005207C8" w:rsidRDefault="00DD3256">
      <w:pPr>
        <w:rPr>
          <w:rFonts w:ascii="Times New Roman" w:hAnsi="Times New Roman" w:cs="Times New Roman"/>
          <w:sz w:val="24"/>
          <w:szCs w:val="24"/>
        </w:rPr>
      </w:pPr>
      <w:r w:rsidRPr="005207C8">
        <w:rPr>
          <w:rFonts w:ascii="Times New Roman" w:hAnsi="Times New Roman" w:cs="Times New Roman"/>
          <w:sz w:val="24"/>
          <w:szCs w:val="24"/>
        </w:rPr>
        <w:t>Note: M1 and M2 counts follow their loop structures. Recursive-module estimates use dominant terms with approximate unit constants. They indicate scale, not exact measured runtimes. Actual runtime depends on implementation details and constants.</w:t>
      </w:r>
    </w:p>
    <w:p w14:paraId="7969E971" w14:textId="77777777" w:rsidR="00420546" w:rsidRPr="005207C8" w:rsidRDefault="00DD3256">
      <w:pPr>
        <w:pStyle w:val="Heading2"/>
        <w:rPr>
          <w:rFonts w:ascii="Times New Roman" w:hAnsi="Times New Roman" w:cs="Times New Roman"/>
          <w:sz w:val="24"/>
          <w:szCs w:val="24"/>
        </w:rPr>
      </w:pPr>
      <w:r w:rsidRPr="005207C8">
        <w:rPr>
          <w:rFonts w:ascii="Times New Roman" w:hAnsi="Times New Roman" w:cs="Times New Roman"/>
          <w:sz w:val="24"/>
          <w:szCs w:val="24"/>
        </w:rPr>
        <w:t>Modules that fail the 10-minute window</w:t>
      </w:r>
    </w:p>
    <w:p w14:paraId="6F2D98F9" w14:textId="77777777" w:rsidR="00420546" w:rsidRPr="005207C8" w:rsidRDefault="00DD3256">
      <w:pPr>
        <w:pStyle w:val="ListBullet"/>
        <w:rPr>
          <w:rFonts w:ascii="Times New Roman" w:hAnsi="Times New Roman" w:cs="Times New Roman"/>
          <w:sz w:val="24"/>
          <w:szCs w:val="24"/>
        </w:rPr>
      </w:pPr>
      <w:r w:rsidRPr="005207C8">
        <w:rPr>
          <w:rFonts w:ascii="Times New Roman" w:hAnsi="Times New Roman" w:cs="Times New Roman"/>
          <w:sz w:val="24"/>
          <w:szCs w:val="24"/>
        </w:rPr>
        <w:t>M1 – Duplicate detector: Replace pairwise comparisons with hash-based grouping using product title and seller as the key. Expected average time can improve to Θ(n).</w:t>
      </w:r>
    </w:p>
    <w:p w14:paraId="43526B4A" w14:textId="77777777" w:rsidR="00420546" w:rsidRPr="005207C8" w:rsidRDefault="00DD3256">
      <w:pPr>
        <w:pStyle w:val="ListBullet"/>
        <w:rPr>
          <w:rFonts w:ascii="Times New Roman" w:hAnsi="Times New Roman" w:cs="Times New Roman"/>
          <w:sz w:val="24"/>
          <w:szCs w:val="24"/>
        </w:rPr>
      </w:pPr>
      <w:r w:rsidRPr="005207C8">
        <w:rPr>
          <w:rFonts w:ascii="Times New Roman" w:hAnsi="Times New Roman" w:cs="Times New Roman"/>
          <w:sz w:val="24"/>
          <w:szCs w:val="24"/>
        </w:rPr>
        <w:t>M2 – API rate limiter: Optimize per-request work or process requests incrementally. The current Θ(n) implementation exceeds the stated processing budget.</w:t>
      </w:r>
    </w:p>
    <w:p w14:paraId="4BEABFD6" w14:textId="77777777" w:rsidR="00420546" w:rsidRPr="005207C8" w:rsidRDefault="00DD3256">
      <w:pPr>
        <w:pStyle w:val="ListBullet"/>
        <w:rPr>
          <w:rFonts w:ascii="Times New Roman" w:hAnsi="Times New Roman" w:cs="Times New Roman"/>
          <w:sz w:val="24"/>
          <w:szCs w:val="24"/>
        </w:rPr>
      </w:pPr>
      <w:r w:rsidRPr="005207C8">
        <w:rPr>
          <w:rFonts w:ascii="Times New Roman" w:hAnsi="Times New Roman" w:cs="Times New Roman"/>
          <w:sz w:val="24"/>
          <w:szCs w:val="24"/>
        </w:rPr>
        <w:t xml:space="preserve">M4 – Current recommendation engine: Remove replicated recursive partitions to reduce complexity from Θ(n²) to </w:t>
      </w:r>
      <w:proofErr w:type="gramStart"/>
      <w:r w:rsidRPr="005207C8">
        <w:rPr>
          <w:rFonts w:ascii="Times New Roman" w:hAnsi="Times New Roman" w:cs="Times New Roman"/>
          <w:sz w:val="24"/>
          <w:szCs w:val="24"/>
        </w:rPr>
        <w:t>Θ(</w:t>
      </w:r>
      <w:proofErr w:type="gramEnd"/>
      <w:r w:rsidRPr="005207C8">
        <w:rPr>
          <w:rFonts w:ascii="Times New Roman" w:hAnsi="Times New Roman" w:cs="Times New Roman"/>
          <w:sz w:val="24"/>
          <w:szCs w:val="24"/>
        </w:rPr>
        <w:t>n log n). The redesign still requires further optimization or parallel execution to meet the 10-minute target under the stated assumptions.</w:t>
      </w:r>
    </w:p>
    <w:p w14:paraId="07CE594D" w14:textId="77777777" w:rsidR="00420546" w:rsidRPr="005207C8" w:rsidRDefault="00DD3256">
      <w:pPr>
        <w:pStyle w:val="ListBullet"/>
        <w:rPr>
          <w:rFonts w:ascii="Times New Roman" w:hAnsi="Times New Roman" w:cs="Times New Roman"/>
          <w:sz w:val="24"/>
          <w:szCs w:val="24"/>
        </w:rPr>
      </w:pPr>
      <w:r w:rsidRPr="005207C8">
        <w:rPr>
          <w:rFonts w:ascii="Times New Roman" w:hAnsi="Times New Roman" w:cs="Times New Roman"/>
          <w:sz w:val="24"/>
          <w:szCs w:val="24"/>
        </w:rPr>
        <w:t xml:space="preserve">M5 – Sales analytics: Avoid repeated sorting, reuse sorted results, and optimize the analytics pipeline. Its </w:t>
      </w:r>
      <w:proofErr w:type="gramStart"/>
      <w:r w:rsidRPr="005207C8">
        <w:rPr>
          <w:rFonts w:ascii="Times New Roman" w:hAnsi="Times New Roman" w:cs="Times New Roman"/>
          <w:sz w:val="24"/>
          <w:szCs w:val="24"/>
        </w:rPr>
        <w:t>Θ(</w:t>
      </w:r>
      <w:proofErr w:type="gramEnd"/>
      <w:r w:rsidRPr="005207C8">
        <w:rPr>
          <w:rFonts w:ascii="Times New Roman" w:hAnsi="Times New Roman" w:cs="Times New Roman"/>
          <w:sz w:val="24"/>
          <w:szCs w:val="24"/>
        </w:rPr>
        <w:t>n log² n) growth is too expensive under the given operation rate.</w:t>
      </w:r>
    </w:p>
    <w:p w14:paraId="1244894F" w14:textId="77777777" w:rsidR="00420546" w:rsidRPr="005207C8" w:rsidRDefault="00DD3256">
      <w:pPr>
        <w:pStyle w:val="ListBullet"/>
        <w:rPr>
          <w:rFonts w:ascii="Times New Roman" w:hAnsi="Times New Roman" w:cs="Times New Roman"/>
          <w:sz w:val="24"/>
          <w:szCs w:val="24"/>
        </w:rPr>
      </w:pPr>
      <w:r w:rsidRPr="005207C8">
        <w:rPr>
          <w:rFonts w:ascii="Times New Roman" w:hAnsi="Times New Roman" w:cs="Times New Roman"/>
          <w:sz w:val="24"/>
          <w:szCs w:val="24"/>
        </w:rPr>
        <w:t>S2 – Binary search: Retain it for the sorted product index. The estimate is for one search; total time depends on the number of requests.</w:t>
      </w:r>
    </w:p>
    <w:p w14:paraId="6A54673A" w14:textId="77777777" w:rsidR="00420546" w:rsidRPr="005207C8" w:rsidRDefault="00DD3256">
      <w:pPr>
        <w:pStyle w:val="ListBullet"/>
        <w:rPr>
          <w:rFonts w:ascii="Times New Roman" w:hAnsi="Times New Roman" w:cs="Times New Roman"/>
          <w:sz w:val="24"/>
          <w:szCs w:val="24"/>
        </w:rPr>
      </w:pPr>
      <w:r w:rsidRPr="005207C8">
        <w:rPr>
          <w:rFonts w:ascii="Times New Roman" w:hAnsi="Times New Roman" w:cs="Times New Roman"/>
          <w:sz w:val="24"/>
          <w:szCs w:val="24"/>
        </w:rPr>
        <w:t>Nightly report generator: Its Θ(n²) cost also requires redesign or optimization for large catalogues.</w:t>
      </w:r>
    </w:p>
    <w:p w14:paraId="4308F982" w14:textId="77777777" w:rsidR="00420546" w:rsidRPr="005207C8" w:rsidRDefault="00DD3256">
      <w:pPr>
        <w:pStyle w:val="Heading2"/>
        <w:rPr>
          <w:rFonts w:ascii="Times New Roman" w:hAnsi="Times New Roman" w:cs="Times New Roman"/>
          <w:sz w:val="24"/>
          <w:szCs w:val="24"/>
        </w:rPr>
      </w:pPr>
      <w:r w:rsidRPr="005207C8">
        <w:rPr>
          <w:rFonts w:ascii="Times New Roman" w:hAnsi="Times New Roman" w:cs="Times New Roman"/>
          <w:sz w:val="24"/>
          <w:szCs w:val="24"/>
        </w:rPr>
        <w:t>Final Recommendation</w:t>
      </w:r>
    </w:p>
    <w:p w14:paraId="4A58B71C" w14:textId="77777777" w:rsidR="00420546" w:rsidRPr="005207C8" w:rsidRDefault="00DD3256">
      <w:pPr>
        <w:pStyle w:val="ListBullet"/>
        <w:rPr>
          <w:rFonts w:ascii="Times New Roman" w:hAnsi="Times New Roman" w:cs="Times New Roman"/>
          <w:sz w:val="24"/>
          <w:szCs w:val="24"/>
        </w:rPr>
      </w:pPr>
      <w:r w:rsidRPr="005207C8">
        <w:rPr>
          <w:rFonts w:ascii="Times New Roman" w:hAnsi="Times New Roman" w:cs="Times New Roman"/>
          <w:sz w:val="24"/>
          <w:szCs w:val="24"/>
        </w:rPr>
        <w:t>Redesign M1 with hashing to identify duplicate listings without comparing every pair.</w:t>
      </w:r>
    </w:p>
    <w:p w14:paraId="48758091" w14:textId="77777777" w:rsidR="00420546" w:rsidRPr="005207C8" w:rsidRDefault="00DD3256">
      <w:pPr>
        <w:pStyle w:val="ListBullet"/>
        <w:rPr>
          <w:rFonts w:ascii="Times New Roman" w:hAnsi="Times New Roman" w:cs="Times New Roman"/>
          <w:sz w:val="24"/>
          <w:szCs w:val="24"/>
        </w:rPr>
      </w:pPr>
      <w:r w:rsidRPr="005207C8">
        <w:rPr>
          <w:rFonts w:ascii="Times New Roman" w:hAnsi="Times New Roman" w:cs="Times New Roman"/>
          <w:sz w:val="24"/>
          <w:szCs w:val="24"/>
        </w:rPr>
        <w:t>Optimize M2 by reducing per-request work and investigating incremental auditing.</w:t>
      </w:r>
    </w:p>
    <w:p w14:paraId="5ED21AE2" w14:textId="77777777" w:rsidR="00420546" w:rsidRPr="005207C8" w:rsidRDefault="00DD3256">
      <w:pPr>
        <w:pStyle w:val="ListBullet"/>
        <w:rPr>
          <w:rFonts w:ascii="Times New Roman" w:hAnsi="Times New Roman" w:cs="Times New Roman"/>
          <w:sz w:val="24"/>
          <w:szCs w:val="24"/>
        </w:rPr>
      </w:pPr>
      <w:r w:rsidRPr="005207C8">
        <w:rPr>
          <w:rFonts w:ascii="Times New Roman" w:hAnsi="Times New Roman" w:cs="Times New Roman"/>
          <w:sz w:val="24"/>
          <w:szCs w:val="24"/>
        </w:rPr>
        <w:t xml:space="preserve">Redesign M4 to eliminate unnecessary replication and use the </w:t>
      </w:r>
      <w:proofErr w:type="gramStart"/>
      <w:r w:rsidRPr="005207C8">
        <w:rPr>
          <w:rFonts w:ascii="Times New Roman" w:hAnsi="Times New Roman" w:cs="Times New Roman"/>
          <w:sz w:val="24"/>
          <w:szCs w:val="24"/>
        </w:rPr>
        <w:t>Θ(</w:t>
      </w:r>
      <w:proofErr w:type="gramEnd"/>
      <w:r w:rsidRPr="005207C8">
        <w:rPr>
          <w:rFonts w:ascii="Times New Roman" w:hAnsi="Times New Roman" w:cs="Times New Roman"/>
          <w:sz w:val="24"/>
          <w:szCs w:val="24"/>
        </w:rPr>
        <w:t>n log n) approach.</w:t>
      </w:r>
    </w:p>
    <w:p w14:paraId="3D5E32A2" w14:textId="77777777" w:rsidR="00420546" w:rsidRPr="005207C8" w:rsidRDefault="00DD3256">
      <w:pPr>
        <w:pStyle w:val="ListBullet"/>
        <w:rPr>
          <w:rFonts w:ascii="Times New Roman" w:hAnsi="Times New Roman" w:cs="Times New Roman"/>
          <w:sz w:val="24"/>
          <w:szCs w:val="24"/>
        </w:rPr>
      </w:pPr>
      <w:r w:rsidRPr="005207C8">
        <w:rPr>
          <w:rFonts w:ascii="Times New Roman" w:hAnsi="Times New Roman" w:cs="Times New Roman"/>
          <w:sz w:val="24"/>
          <w:szCs w:val="24"/>
        </w:rPr>
        <w:t>Optimize M5 by avoiding repeated sorting and reusing intermediate results.</w:t>
      </w:r>
    </w:p>
    <w:p w14:paraId="61C94538" w14:textId="77777777" w:rsidR="00420546" w:rsidRPr="005207C8" w:rsidRDefault="00DD3256">
      <w:pPr>
        <w:pStyle w:val="ListBullet"/>
        <w:rPr>
          <w:rFonts w:ascii="Times New Roman" w:hAnsi="Times New Roman" w:cs="Times New Roman"/>
          <w:sz w:val="24"/>
          <w:szCs w:val="24"/>
        </w:rPr>
      </w:pPr>
      <w:r w:rsidRPr="005207C8">
        <w:rPr>
          <w:rFonts w:ascii="Times New Roman" w:hAnsi="Times New Roman" w:cs="Times New Roman"/>
          <w:sz w:val="24"/>
          <w:szCs w:val="24"/>
        </w:rPr>
        <w:t>Retain S2 binary search and maintain the sorted product index.</w:t>
      </w:r>
    </w:p>
    <w:p w14:paraId="0171636B" w14:textId="77777777" w:rsidR="00420546" w:rsidRPr="005207C8" w:rsidRDefault="00DD3256">
      <w:pPr>
        <w:pStyle w:val="ListBullet"/>
        <w:rPr>
          <w:rFonts w:ascii="Times New Roman" w:hAnsi="Times New Roman" w:cs="Times New Roman"/>
          <w:sz w:val="24"/>
          <w:szCs w:val="24"/>
        </w:rPr>
      </w:pPr>
      <w:r w:rsidRPr="005207C8">
        <w:rPr>
          <w:rFonts w:ascii="Times New Roman" w:hAnsi="Times New Roman" w:cs="Times New Roman"/>
          <w:sz w:val="24"/>
          <w:szCs w:val="24"/>
        </w:rPr>
        <w:t>Review the report generator and reduce its quadratic work before the catalogue reaches one million products.</w:t>
      </w:r>
    </w:p>
    <w:p w14:paraId="75FFACD3" w14:textId="77777777" w:rsidR="00420546" w:rsidRPr="005207C8" w:rsidRDefault="00DD3256">
      <w:pPr>
        <w:pStyle w:val="Heading1"/>
        <w:rPr>
          <w:rFonts w:ascii="Times New Roman" w:hAnsi="Times New Roman" w:cs="Times New Roman"/>
          <w:sz w:val="24"/>
          <w:szCs w:val="24"/>
        </w:rPr>
      </w:pPr>
      <w:r w:rsidRPr="005207C8">
        <w:rPr>
          <w:rFonts w:ascii="Times New Roman" w:hAnsi="Times New Roman" w:cs="Times New Roman"/>
          <w:sz w:val="24"/>
          <w:szCs w:val="24"/>
        </w:rPr>
        <w:t>Overall Conclusion</w:t>
      </w:r>
    </w:p>
    <w:p w14:paraId="6C961A41" w14:textId="77777777" w:rsidR="00420546" w:rsidRPr="005207C8" w:rsidRDefault="00DD3256">
      <w:pPr>
        <w:rPr>
          <w:rFonts w:ascii="Times New Roman" w:hAnsi="Times New Roman" w:cs="Times New Roman"/>
          <w:sz w:val="24"/>
          <w:szCs w:val="24"/>
        </w:rPr>
      </w:pPr>
      <w:r w:rsidRPr="005207C8">
        <w:rPr>
          <w:rFonts w:ascii="Times New Roman" w:hAnsi="Times New Roman" w:cs="Times New Roman"/>
          <w:sz w:val="24"/>
          <w:szCs w:val="24"/>
        </w:rPr>
        <w:t>The scalability audit shows that algorithm selection directly affects ShopSphere as its catalogue grows from 100,000 to 1,000,000 products. Quadratic algorithms such as M1 and the current M4 design become impractical at large input sizes. Binary search provides efficient product retrieval, while the redesigned recommendation engine reduces computational growth.</w:t>
      </w:r>
    </w:p>
    <w:p w14:paraId="557A21E1" w14:textId="77777777" w:rsidR="00420546" w:rsidRPr="005207C8" w:rsidRDefault="00DD3256">
      <w:pPr>
        <w:rPr>
          <w:rFonts w:ascii="Times New Roman" w:hAnsi="Times New Roman" w:cs="Times New Roman"/>
          <w:sz w:val="24"/>
          <w:szCs w:val="24"/>
        </w:rPr>
      </w:pPr>
      <w:r w:rsidRPr="005207C8">
        <w:rPr>
          <w:rFonts w:ascii="Times New Roman" w:hAnsi="Times New Roman" w:cs="Times New Roman"/>
          <w:sz w:val="24"/>
          <w:szCs w:val="24"/>
        </w:rPr>
        <w:t xml:space="preserve">ShopSphere should prioritize redesigning quadratic modules, </w:t>
      </w:r>
      <w:proofErr w:type="gramStart"/>
      <w:r w:rsidRPr="005207C8">
        <w:rPr>
          <w:rFonts w:ascii="Times New Roman" w:hAnsi="Times New Roman" w:cs="Times New Roman"/>
          <w:sz w:val="24"/>
          <w:szCs w:val="24"/>
        </w:rPr>
        <w:t>optimizing</w:t>
      </w:r>
      <w:proofErr w:type="gramEnd"/>
      <w:r w:rsidRPr="005207C8">
        <w:rPr>
          <w:rFonts w:ascii="Times New Roman" w:hAnsi="Times New Roman" w:cs="Times New Roman"/>
          <w:sz w:val="24"/>
          <w:szCs w:val="24"/>
        </w:rPr>
        <w:t xml:space="preserve"> the analytics pipeline, and retaining efficient search algorithms. These changes will improve scalability and help the platform approach its nightly processing requirements.</w:t>
      </w:r>
    </w:p>
    <w:p w14:paraId="49728EBA" w14:textId="77777777" w:rsidR="00420546" w:rsidRPr="005207C8" w:rsidRDefault="00420546">
      <w:pPr>
        <w:rPr>
          <w:rFonts w:ascii="Times New Roman" w:hAnsi="Times New Roman" w:cs="Times New Roman"/>
          <w:sz w:val="24"/>
          <w:szCs w:val="24"/>
        </w:rPr>
      </w:pPr>
    </w:p>
    <w:p w14:paraId="4ADA552E" w14:textId="77777777" w:rsidR="00420546" w:rsidRPr="005207C8" w:rsidRDefault="00DD3256">
      <w:pPr>
        <w:pStyle w:val="Heading2"/>
        <w:rPr>
          <w:rFonts w:ascii="Times New Roman" w:hAnsi="Times New Roman" w:cs="Times New Roman"/>
          <w:sz w:val="24"/>
          <w:szCs w:val="24"/>
        </w:rPr>
      </w:pPr>
      <w:r w:rsidRPr="005207C8">
        <w:rPr>
          <w:rFonts w:ascii="Times New Roman" w:hAnsi="Times New Roman" w:cs="Times New Roman"/>
          <w:sz w:val="24"/>
          <w:szCs w:val="24"/>
        </w:rPr>
        <w:t>Student Declaration</w:t>
      </w:r>
    </w:p>
    <w:p w14:paraId="350296DC" w14:textId="52C86ABA" w:rsidR="00420546" w:rsidRPr="005207C8" w:rsidRDefault="00DD3256">
      <w:pPr>
        <w:rPr>
          <w:rFonts w:ascii="Times New Roman" w:hAnsi="Times New Roman" w:cs="Times New Roman"/>
          <w:sz w:val="24"/>
          <w:szCs w:val="24"/>
        </w:rPr>
      </w:pPr>
      <w:r w:rsidRPr="005207C8">
        <w:rPr>
          <w:rFonts w:ascii="Times New Roman" w:hAnsi="Times New Roman" w:cs="Times New Roman"/>
          <w:sz w:val="24"/>
          <w:szCs w:val="24"/>
        </w:rPr>
        <w:t xml:space="preserve">I </w:t>
      </w:r>
      <w:r w:rsidR="00841105" w:rsidRPr="005207C8">
        <w:rPr>
          <w:rFonts w:ascii="Times New Roman" w:hAnsi="Times New Roman" w:cs="Times New Roman"/>
          <w:sz w:val="24"/>
          <w:szCs w:val="24"/>
        </w:rPr>
        <w:t xml:space="preserve">N. </w:t>
      </w:r>
      <w:proofErr w:type="gramStart"/>
      <w:r w:rsidR="00841105" w:rsidRPr="005207C8">
        <w:rPr>
          <w:rFonts w:ascii="Times New Roman" w:hAnsi="Times New Roman" w:cs="Times New Roman"/>
          <w:sz w:val="24"/>
          <w:szCs w:val="24"/>
        </w:rPr>
        <w:t>Manideep(</w:t>
      </w:r>
      <w:proofErr w:type="gramEnd"/>
      <w:r w:rsidR="00841105" w:rsidRPr="005207C8">
        <w:rPr>
          <w:rFonts w:ascii="Times New Roman" w:hAnsi="Times New Roman" w:cs="Times New Roman"/>
          <w:sz w:val="24"/>
          <w:szCs w:val="24"/>
        </w:rPr>
        <w:t>192524215)</w:t>
      </w:r>
      <w:r w:rsidRPr="005207C8">
        <w:rPr>
          <w:rFonts w:ascii="Times New Roman" w:hAnsi="Times New Roman" w:cs="Times New Roman"/>
          <w:sz w:val="24"/>
          <w:szCs w:val="24"/>
        </w:rPr>
        <w:t xml:space="preserve"> (Name / Registration No.) certify that this submission is my original work and that I have adhered to the guidelines specified for this assessment.</w:t>
      </w:r>
    </w:p>
    <w:p w14:paraId="3F6244E6" w14:textId="0ED79943" w:rsidR="00420546" w:rsidRPr="005207C8" w:rsidRDefault="00DD3256">
      <w:pPr>
        <w:rPr>
          <w:rFonts w:ascii="Times New Roman" w:hAnsi="Times New Roman" w:cs="Times New Roman"/>
          <w:sz w:val="24"/>
          <w:szCs w:val="24"/>
        </w:rPr>
      </w:pPr>
      <w:r w:rsidRPr="005207C8">
        <w:rPr>
          <w:rFonts w:ascii="Times New Roman" w:hAnsi="Times New Roman" w:cs="Times New Roman"/>
          <w:sz w:val="24"/>
          <w:szCs w:val="24"/>
        </w:rPr>
        <w:lastRenderedPageBreak/>
        <w:t xml:space="preserve">Signature: </w:t>
      </w:r>
      <w:proofErr w:type="gramStart"/>
      <w:r w:rsidR="00841105" w:rsidRPr="005207C8">
        <w:rPr>
          <w:rFonts w:ascii="Times New Roman" w:hAnsi="Times New Roman" w:cs="Times New Roman"/>
          <w:sz w:val="24"/>
          <w:szCs w:val="24"/>
        </w:rPr>
        <w:t>N.Manideep</w:t>
      </w:r>
      <w:proofErr w:type="gramEnd"/>
      <w:r w:rsidRPr="005207C8">
        <w:rPr>
          <w:rFonts w:ascii="Times New Roman" w:hAnsi="Times New Roman" w:cs="Times New Roman"/>
          <w:sz w:val="24"/>
          <w:szCs w:val="24"/>
        </w:rPr>
        <w:t xml:space="preserve">    Date: </w:t>
      </w:r>
      <w:r w:rsidR="00841105" w:rsidRPr="005207C8">
        <w:rPr>
          <w:rFonts w:ascii="Times New Roman" w:hAnsi="Times New Roman" w:cs="Times New Roman"/>
          <w:sz w:val="24"/>
          <w:szCs w:val="24"/>
        </w:rPr>
        <w:t>12/10/2026</w:t>
      </w:r>
    </w:p>
    <w:sectPr w:rsidR="00420546" w:rsidRPr="005207C8"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43520920">
    <w:abstractNumId w:val="8"/>
  </w:num>
  <w:num w:numId="2" w16cid:durableId="1789086267">
    <w:abstractNumId w:val="6"/>
  </w:num>
  <w:num w:numId="3" w16cid:durableId="467015308">
    <w:abstractNumId w:val="5"/>
  </w:num>
  <w:num w:numId="4" w16cid:durableId="341400351">
    <w:abstractNumId w:val="4"/>
  </w:num>
  <w:num w:numId="5" w16cid:durableId="632565428">
    <w:abstractNumId w:val="7"/>
  </w:num>
  <w:num w:numId="6" w16cid:durableId="485047299">
    <w:abstractNumId w:val="3"/>
  </w:num>
  <w:num w:numId="7" w16cid:durableId="734203443">
    <w:abstractNumId w:val="2"/>
  </w:num>
  <w:num w:numId="8" w16cid:durableId="713891256">
    <w:abstractNumId w:val="1"/>
  </w:num>
  <w:num w:numId="9" w16cid:durableId="2328141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479BD"/>
    <w:rsid w:val="0015074B"/>
    <w:rsid w:val="0029639D"/>
    <w:rsid w:val="00326F90"/>
    <w:rsid w:val="00420546"/>
    <w:rsid w:val="005207C8"/>
    <w:rsid w:val="00841105"/>
    <w:rsid w:val="00AA1D8D"/>
    <w:rsid w:val="00B47730"/>
    <w:rsid w:val="00CB0664"/>
    <w:rsid w:val="00DD3256"/>
    <w:rsid w:val="00FB4BB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C96BE4"/>
  <w14:defaultImageDpi w14:val="300"/>
  <w15:docId w15:val="{48423439-8210-4C88-AD13-E86A38FA34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6</Pages>
  <Words>1346</Words>
  <Characters>7675</Characters>
  <Application>Microsoft Office Word</Application>
  <DocSecurity>0</DocSecurity>
  <Lines>63</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9003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manideep nannuri</cp:lastModifiedBy>
  <cp:revision>3</cp:revision>
  <dcterms:created xsi:type="dcterms:W3CDTF">2026-10-12T05:03:00Z</dcterms:created>
  <dcterms:modified xsi:type="dcterms:W3CDTF">2026-10-12T05:10:00Z</dcterms:modified>
  <cp:category/>
</cp:coreProperties>
</file>